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67C9" w14:textId="77777777" w:rsidR="00264CEE" w:rsidRDefault="00000000">
      <w:pPr>
        <w:pStyle w:val="Title"/>
      </w:pPr>
      <w:proofErr w:type="spellStart"/>
      <w:r>
        <w:t>PoolTicket</w:t>
      </w:r>
      <w:proofErr w:type="spellEnd"/>
      <w:r>
        <w:t xml:space="preserve"> </w:t>
      </w:r>
      <w:proofErr w:type="spellStart"/>
      <w:r>
        <w:t>WebService</w:t>
      </w:r>
      <w:proofErr w:type="spellEnd"/>
    </w:p>
    <w:p w14:paraId="085770FA" w14:textId="77777777" w:rsidR="00264CEE" w:rsidRDefault="00000000">
      <w:r>
        <w:rPr>
          <w:b/>
          <w:sz w:val="22"/>
        </w:rPr>
        <w:t>API Documentation | Version 2.0.0</w:t>
      </w:r>
    </w:p>
    <w:p w14:paraId="1D95C9F7" w14:textId="77777777" w:rsidR="00264CEE" w:rsidRDefault="00000000">
      <w:r>
        <w:t>Base URL: {{base-</w:t>
      </w:r>
      <w:proofErr w:type="spellStart"/>
      <w:r>
        <w:t>url</w:t>
      </w:r>
      <w:proofErr w:type="spellEnd"/>
      <w:r>
        <w:t>}}</w:t>
      </w:r>
    </w:p>
    <w:p w14:paraId="1671C37A" w14:textId="77777777" w:rsidR="00264CEE" w:rsidRDefault="00000000">
      <w:pPr>
        <w:pStyle w:val="Heading1"/>
        <w:spacing w:after="100"/>
      </w:pPr>
      <w:r>
        <w:t>General | Calculate reservation</w:t>
      </w:r>
    </w:p>
    <w:p w14:paraId="2564E262" w14:textId="77777777" w:rsidR="00264CEE" w:rsidRDefault="00000000">
      <w:pPr>
        <w:spacing w:after="120"/>
      </w:pPr>
      <w:proofErr w:type="gramStart"/>
      <w:r>
        <w:rPr>
          <w:b/>
          <w:color w:val="285AB4"/>
        </w:rPr>
        <w:t xml:space="preserve">POST  </w:t>
      </w:r>
      <w:r>
        <w:rPr>
          <w:rFonts w:ascii="Consolas" w:hAnsi="Consolas"/>
          <w:sz w:val="18"/>
        </w:rPr>
        <w:t>{</w:t>
      </w:r>
      <w:proofErr w:type="gramEnd"/>
      <w:r>
        <w:rPr>
          <w:rFonts w:ascii="Consolas" w:hAnsi="Consolas"/>
          <w:sz w:val="18"/>
        </w:rPr>
        <w:t>{base-</w:t>
      </w:r>
      <w:proofErr w:type="spellStart"/>
      <w:r>
        <w:rPr>
          <w:rFonts w:ascii="Consolas" w:hAnsi="Consolas"/>
          <w:sz w:val="18"/>
        </w:rPr>
        <w:t>url</w:t>
      </w:r>
      <w:proofErr w:type="spellEnd"/>
      <w:r>
        <w:rPr>
          <w:rFonts w:ascii="Consolas" w:hAnsi="Consolas"/>
          <w:sz w:val="18"/>
        </w:rPr>
        <w:t>}}/</w:t>
      </w:r>
      <w:proofErr w:type="spellStart"/>
      <w:r>
        <w:rPr>
          <w:rFonts w:ascii="Consolas" w:hAnsi="Consolas"/>
          <w:sz w:val="18"/>
        </w:rPr>
        <w:t>api</w:t>
      </w:r>
      <w:proofErr w:type="spellEnd"/>
      <w:r>
        <w:rPr>
          <w:rFonts w:ascii="Consolas" w:hAnsi="Consolas"/>
          <w:sz w:val="18"/>
        </w:rPr>
        <w:t>/v2/reservation/calculate</w:t>
      </w:r>
    </w:p>
    <w:p w14:paraId="2A4D92E2" w14:textId="77777777" w:rsidR="00264CEE" w:rsidRDefault="00000000">
      <w:pPr>
        <w:pStyle w:val="Heading2"/>
      </w:pPr>
      <w:r>
        <w:t>Parameters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6696"/>
      </w:tblGrid>
      <w:tr w:rsidR="00264CEE" w14:paraId="6C3F4867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D08B44D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1F9E3C2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6696" w:type="dxa"/>
            <w:shd w:val="clear" w:color="auto" w:fill="D9EAF7"/>
            <w:vAlign w:val="center"/>
          </w:tcPr>
          <w:p w14:paraId="7AA377FE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Description</w:t>
            </w:r>
          </w:p>
        </w:tc>
      </w:tr>
      <w:tr w:rsidR="00264CEE" w14:paraId="78BB8F77" w14:textId="77777777">
        <w:trPr>
          <w:jc w:val="center"/>
        </w:trPr>
        <w:tc>
          <w:tcPr>
            <w:tcW w:w="2592" w:type="dxa"/>
            <w:vAlign w:val="center"/>
          </w:tcPr>
          <w:p w14:paraId="52C97E72" w14:textId="77777777" w:rsidR="00264CEE" w:rsidRDefault="00000000">
            <w:pPr>
              <w:spacing w:after="40"/>
            </w:pPr>
            <w:proofErr w:type="spellStart"/>
            <w:r>
              <w:rPr>
                <w:sz w:val="16"/>
              </w:rPr>
              <w:t>saens_row_id</w:t>
            </w:r>
            <w:proofErr w:type="spellEnd"/>
          </w:p>
        </w:tc>
        <w:tc>
          <w:tcPr>
            <w:tcW w:w="1440" w:type="dxa"/>
            <w:vAlign w:val="center"/>
          </w:tcPr>
          <w:p w14:paraId="1704ABF7" w14:textId="77777777" w:rsidR="00264CEE" w:rsidRDefault="00000000">
            <w:pPr>
              <w:spacing w:after="40"/>
            </w:pPr>
            <w:r>
              <w:rPr>
                <w:sz w:val="16"/>
              </w:rPr>
              <w:t>Number</w:t>
            </w:r>
          </w:p>
        </w:tc>
        <w:tc>
          <w:tcPr>
            <w:tcW w:w="6696" w:type="dxa"/>
            <w:vAlign w:val="center"/>
          </w:tcPr>
          <w:p w14:paraId="2945E053" w14:textId="77777777" w:rsidR="00264CEE" w:rsidRDefault="00000000">
            <w:pPr>
              <w:spacing w:after="40"/>
            </w:pPr>
            <w:r>
              <w:rPr>
                <w:sz w:val="16"/>
              </w:rPr>
              <w:t>Saens row id</w:t>
            </w:r>
          </w:p>
        </w:tc>
      </w:tr>
      <w:tr w:rsidR="00264CEE" w14:paraId="17457898" w14:textId="77777777">
        <w:trPr>
          <w:jc w:val="center"/>
        </w:trPr>
        <w:tc>
          <w:tcPr>
            <w:tcW w:w="2592" w:type="dxa"/>
            <w:vAlign w:val="center"/>
          </w:tcPr>
          <w:p w14:paraId="4E7BB4BA" w14:textId="77777777" w:rsidR="00264CEE" w:rsidRDefault="00000000">
            <w:pPr>
              <w:spacing w:after="40"/>
            </w:pPr>
            <w:proofErr w:type="spellStart"/>
            <w:r>
              <w:rPr>
                <w:sz w:val="16"/>
              </w:rPr>
              <w:t>count_adult</w:t>
            </w:r>
            <w:proofErr w:type="spellEnd"/>
          </w:p>
        </w:tc>
        <w:tc>
          <w:tcPr>
            <w:tcW w:w="1440" w:type="dxa"/>
            <w:vAlign w:val="center"/>
          </w:tcPr>
          <w:p w14:paraId="7AD11E01" w14:textId="77777777" w:rsidR="00264CEE" w:rsidRDefault="00000000">
            <w:pPr>
              <w:spacing w:after="40"/>
            </w:pPr>
            <w:r>
              <w:rPr>
                <w:sz w:val="16"/>
              </w:rPr>
              <w:t>Number</w:t>
            </w:r>
          </w:p>
        </w:tc>
        <w:tc>
          <w:tcPr>
            <w:tcW w:w="6696" w:type="dxa"/>
            <w:vAlign w:val="center"/>
          </w:tcPr>
          <w:p w14:paraId="437915C8" w14:textId="77777777" w:rsidR="00264CEE" w:rsidRDefault="00264CEE">
            <w:pPr>
              <w:spacing w:after="40"/>
            </w:pPr>
          </w:p>
        </w:tc>
      </w:tr>
      <w:tr w:rsidR="00264CEE" w14:paraId="6B98E779" w14:textId="77777777">
        <w:trPr>
          <w:jc w:val="center"/>
        </w:trPr>
        <w:tc>
          <w:tcPr>
            <w:tcW w:w="2592" w:type="dxa"/>
            <w:vAlign w:val="center"/>
          </w:tcPr>
          <w:p w14:paraId="5F301803" w14:textId="77777777" w:rsidR="00264CEE" w:rsidRDefault="00000000">
            <w:pPr>
              <w:spacing w:after="40"/>
            </w:pPr>
            <w:proofErr w:type="spellStart"/>
            <w:r>
              <w:rPr>
                <w:sz w:val="16"/>
              </w:rPr>
              <w:t>count_child</w:t>
            </w:r>
            <w:proofErr w:type="spellEnd"/>
          </w:p>
        </w:tc>
        <w:tc>
          <w:tcPr>
            <w:tcW w:w="1440" w:type="dxa"/>
            <w:vAlign w:val="center"/>
          </w:tcPr>
          <w:p w14:paraId="53161F27" w14:textId="77777777" w:rsidR="00264CEE" w:rsidRDefault="00000000">
            <w:pPr>
              <w:spacing w:after="40"/>
            </w:pPr>
            <w:r>
              <w:rPr>
                <w:sz w:val="16"/>
              </w:rPr>
              <w:t>Number</w:t>
            </w:r>
          </w:p>
        </w:tc>
        <w:tc>
          <w:tcPr>
            <w:tcW w:w="6696" w:type="dxa"/>
            <w:vAlign w:val="center"/>
          </w:tcPr>
          <w:p w14:paraId="12B602DF" w14:textId="77777777" w:rsidR="00264CEE" w:rsidRDefault="00264CEE">
            <w:pPr>
              <w:spacing w:after="40"/>
            </w:pPr>
          </w:p>
        </w:tc>
      </w:tr>
      <w:tr w:rsidR="00264CEE" w14:paraId="078C6D55" w14:textId="77777777">
        <w:trPr>
          <w:jc w:val="center"/>
        </w:trPr>
        <w:tc>
          <w:tcPr>
            <w:tcW w:w="2592" w:type="dxa"/>
            <w:vAlign w:val="center"/>
          </w:tcPr>
          <w:p w14:paraId="63F4EB37" w14:textId="77777777" w:rsidR="00264CEE" w:rsidRDefault="00000000">
            <w:pPr>
              <w:spacing w:after="40"/>
            </w:pPr>
            <w:r>
              <w:rPr>
                <w:sz w:val="16"/>
              </w:rPr>
              <w:t>coupon optional</w:t>
            </w:r>
          </w:p>
        </w:tc>
        <w:tc>
          <w:tcPr>
            <w:tcW w:w="1440" w:type="dxa"/>
            <w:vAlign w:val="center"/>
          </w:tcPr>
          <w:p w14:paraId="45F08A4D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37F68656" w14:textId="77777777" w:rsidR="00264CEE" w:rsidRDefault="00264CEE">
            <w:pPr>
              <w:spacing w:after="40"/>
            </w:pPr>
          </w:p>
        </w:tc>
      </w:tr>
      <w:tr w:rsidR="00264CEE" w14:paraId="75066AE9" w14:textId="77777777">
        <w:trPr>
          <w:jc w:val="center"/>
        </w:trPr>
        <w:tc>
          <w:tcPr>
            <w:tcW w:w="2592" w:type="dxa"/>
            <w:vAlign w:val="center"/>
          </w:tcPr>
          <w:p w14:paraId="314B126C" w14:textId="77777777" w:rsidR="00264CEE" w:rsidRDefault="00000000">
            <w:pPr>
              <w:spacing w:after="40"/>
            </w:pPr>
            <w:proofErr w:type="spellStart"/>
            <w:r>
              <w:rPr>
                <w:sz w:val="16"/>
              </w:rPr>
              <w:t>access_token</w:t>
            </w:r>
            <w:proofErr w:type="spellEnd"/>
            <w:r>
              <w:rPr>
                <w:sz w:val="16"/>
              </w:rPr>
              <w:t xml:space="preserve"> optional</w:t>
            </w:r>
          </w:p>
        </w:tc>
        <w:tc>
          <w:tcPr>
            <w:tcW w:w="1440" w:type="dxa"/>
            <w:vAlign w:val="center"/>
          </w:tcPr>
          <w:p w14:paraId="280E8A15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50D42118" w14:textId="77777777" w:rsidR="00264CEE" w:rsidRDefault="00264CEE">
            <w:pPr>
              <w:spacing w:after="40"/>
            </w:pPr>
          </w:p>
        </w:tc>
      </w:tr>
      <w:tr w:rsidR="00264CEE" w14:paraId="47E3C291" w14:textId="77777777">
        <w:trPr>
          <w:jc w:val="center"/>
        </w:trPr>
        <w:tc>
          <w:tcPr>
            <w:tcW w:w="2592" w:type="dxa"/>
            <w:vAlign w:val="center"/>
          </w:tcPr>
          <w:p w14:paraId="12405AA4" w14:textId="77777777" w:rsidR="00264CEE" w:rsidRDefault="00000000">
            <w:pPr>
              <w:spacing w:after="40"/>
            </w:pPr>
            <w:proofErr w:type="spellStart"/>
            <w:r>
              <w:rPr>
                <w:sz w:val="16"/>
              </w:rPr>
              <w:t>client_id</w:t>
            </w:r>
            <w:proofErr w:type="spellEnd"/>
          </w:p>
        </w:tc>
        <w:tc>
          <w:tcPr>
            <w:tcW w:w="1440" w:type="dxa"/>
            <w:vAlign w:val="center"/>
          </w:tcPr>
          <w:p w14:paraId="49E211EE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00D6B4D3" w14:textId="77777777" w:rsidR="00264CEE" w:rsidRDefault="00000000">
            <w:pPr>
              <w:spacing w:after="40"/>
            </w:pPr>
            <w:r>
              <w:rPr>
                <w:sz w:val="16"/>
              </w:rPr>
              <w:t>Client id</w:t>
            </w:r>
          </w:p>
        </w:tc>
      </w:tr>
    </w:tbl>
    <w:p w14:paraId="07AC0C32" w14:textId="77777777" w:rsidR="00264CEE" w:rsidRDefault="00000000">
      <w:pPr>
        <w:pStyle w:val="Heading2"/>
        <w:spacing w:before="80" w:after="40"/>
      </w:pPr>
      <w:r>
        <w:t>Success-Response</w:t>
      </w:r>
    </w:p>
    <w:p w14:paraId="6E5C9F18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HTTP/1.1 200 OK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1,</w:t>
      </w:r>
      <w:r>
        <w:rPr>
          <w:rFonts w:ascii="Consolas" w:hAnsi="Consolas"/>
          <w:color w:val="23374B"/>
          <w:sz w:val="13"/>
        </w:rPr>
        <w:br/>
        <w:t xml:space="preserve">    "cart": {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saens_row_id</w:t>
      </w:r>
      <w:proofErr w:type="spellEnd"/>
      <w:r>
        <w:rPr>
          <w:rFonts w:ascii="Consolas" w:hAnsi="Consolas"/>
          <w:color w:val="23374B"/>
          <w:sz w:val="13"/>
        </w:rPr>
        <w:t>": Number,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total_sale</w:t>
      </w:r>
      <w:proofErr w:type="spellEnd"/>
      <w:r>
        <w:rPr>
          <w:rFonts w:ascii="Consolas" w:hAnsi="Consolas"/>
          <w:color w:val="23374B"/>
          <w:sz w:val="13"/>
        </w:rPr>
        <w:t>": Number,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total_market</w:t>
      </w:r>
      <w:proofErr w:type="spellEnd"/>
      <w:r>
        <w:rPr>
          <w:rFonts w:ascii="Consolas" w:hAnsi="Consolas"/>
          <w:color w:val="23374B"/>
          <w:sz w:val="13"/>
        </w:rPr>
        <w:t>": Number,</w:t>
      </w:r>
      <w:r>
        <w:rPr>
          <w:rFonts w:ascii="Consolas" w:hAnsi="Consolas"/>
          <w:color w:val="23374B"/>
          <w:sz w:val="13"/>
        </w:rPr>
        <w:br/>
        <w:t xml:space="preserve">        "coupon": String,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coupon_message</w:t>
      </w:r>
      <w:proofErr w:type="spellEnd"/>
      <w:r>
        <w:rPr>
          <w:rFonts w:ascii="Consolas" w:hAnsi="Consolas"/>
          <w:color w:val="23374B"/>
          <w:sz w:val="13"/>
        </w:rPr>
        <w:t>": String,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coupon_credit</w:t>
      </w:r>
      <w:proofErr w:type="spellEnd"/>
      <w:r>
        <w:rPr>
          <w:rFonts w:ascii="Consolas" w:hAnsi="Consolas"/>
          <w:color w:val="23374B"/>
          <w:sz w:val="13"/>
        </w:rPr>
        <w:t>": Number,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discount_chosen</w:t>
      </w:r>
      <w:proofErr w:type="spellEnd"/>
      <w:r>
        <w:rPr>
          <w:rFonts w:ascii="Consolas" w:hAnsi="Consolas"/>
          <w:color w:val="23374B"/>
          <w:sz w:val="13"/>
        </w:rPr>
        <w:t>": String, // [</w:t>
      </w:r>
      <w:proofErr w:type="spellStart"/>
      <w:r>
        <w:rPr>
          <w:rFonts w:ascii="Consolas" w:hAnsi="Consolas"/>
          <w:color w:val="23374B"/>
          <w:sz w:val="13"/>
        </w:rPr>
        <w:t>globalDiscount</w:t>
      </w:r>
      <w:proofErr w:type="spellEnd"/>
      <w:r>
        <w:rPr>
          <w:rFonts w:ascii="Consolas" w:hAnsi="Consolas"/>
          <w:color w:val="23374B"/>
          <w:sz w:val="13"/>
        </w:rPr>
        <w:t xml:space="preserve">, </w:t>
      </w:r>
      <w:proofErr w:type="spellStart"/>
      <w:r>
        <w:rPr>
          <w:rFonts w:ascii="Consolas" w:hAnsi="Consolas"/>
          <w:color w:val="23374B"/>
          <w:sz w:val="13"/>
        </w:rPr>
        <w:t>organizationDiscount</w:t>
      </w:r>
      <w:proofErr w:type="spellEnd"/>
      <w:r>
        <w:rPr>
          <w:rFonts w:ascii="Consolas" w:hAnsi="Consolas"/>
          <w:color w:val="23374B"/>
          <w:sz w:val="13"/>
        </w:rPr>
        <w:t xml:space="preserve">, </w:t>
      </w:r>
      <w:proofErr w:type="spellStart"/>
      <w:r>
        <w:rPr>
          <w:rFonts w:ascii="Consolas" w:hAnsi="Consolas"/>
          <w:color w:val="23374B"/>
          <w:sz w:val="13"/>
        </w:rPr>
        <w:t>couponDiscount</w:t>
      </w:r>
      <w:proofErr w:type="spellEnd"/>
      <w:r>
        <w:rPr>
          <w:rFonts w:ascii="Consolas" w:hAnsi="Consolas"/>
          <w:color w:val="23374B"/>
          <w:sz w:val="13"/>
        </w:rPr>
        <w:t>]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count_adult</w:t>
      </w:r>
      <w:proofErr w:type="spellEnd"/>
      <w:r>
        <w:rPr>
          <w:rFonts w:ascii="Consolas" w:hAnsi="Consolas"/>
          <w:color w:val="23374B"/>
          <w:sz w:val="13"/>
        </w:rPr>
        <w:t>": Number,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count_child</w:t>
      </w:r>
      <w:proofErr w:type="spellEnd"/>
      <w:r>
        <w:rPr>
          <w:rFonts w:ascii="Consolas" w:hAnsi="Consolas"/>
          <w:color w:val="23374B"/>
          <w:sz w:val="13"/>
        </w:rPr>
        <w:t>": Number,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start_date</w:t>
      </w:r>
      <w:proofErr w:type="spellEnd"/>
      <w:r>
        <w:rPr>
          <w:rFonts w:ascii="Consolas" w:hAnsi="Consolas"/>
          <w:color w:val="23374B"/>
          <w:sz w:val="13"/>
        </w:rPr>
        <w:t>": String,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start_day</w:t>
      </w:r>
      <w:proofErr w:type="spellEnd"/>
      <w:r>
        <w:rPr>
          <w:rFonts w:ascii="Consolas" w:hAnsi="Consolas"/>
          <w:color w:val="23374B"/>
          <w:sz w:val="13"/>
        </w:rPr>
        <w:t>": String,</w:t>
      </w:r>
      <w:r>
        <w:rPr>
          <w:rFonts w:ascii="Consolas" w:hAnsi="Consolas"/>
          <w:color w:val="23374B"/>
          <w:sz w:val="13"/>
        </w:rPr>
        <w:br/>
        <w:t xml:space="preserve">        "time": String</w:t>
      </w:r>
      <w:r>
        <w:rPr>
          <w:rFonts w:ascii="Consolas" w:hAnsi="Consolas"/>
          <w:color w:val="23374B"/>
          <w:sz w:val="13"/>
        </w:rPr>
        <w:br/>
        <w:t xml:space="preserve">    }</w:t>
      </w:r>
      <w:r>
        <w:rPr>
          <w:rFonts w:ascii="Consolas" w:hAnsi="Consolas"/>
          <w:color w:val="23374B"/>
          <w:sz w:val="13"/>
        </w:rPr>
        <w:br/>
        <w:t>}</w:t>
      </w:r>
    </w:p>
    <w:p w14:paraId="7250601D" w14:textId="77777777" w:rsidR="00264CEE" w:rsidRDefault="00000000">
      <w:pPr>
        <w:pStyle w:val="Heading2"/>
        <w:spacing w:before="80" w:after="40"/>
      </w:pPr>
      <w:r>
        <w:t>User Logged, Coupon error</w:t>
      </w:r>
    </w:p>
    <w:p w14:paraId="1084373E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HTTP/1.1 400 Bad Request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</w:t>
      </w:r>
      <w:proofErr w:type="spellStart"/>
      <w:r>
        <w:rPr>
          <w:rFonts w:ascii="Consolas" w:hAnsi="Consolas"/>
          <w:color w:val="23374B"/>
          <w:sz w:val="13"/>
        </w:rPr>
        <w:t>coupon_error</w:t>
      </w:r>
      <w:proofErr w:type="spellEnd"/>
      <w:r>
        <w:rPr>
          <w:rFonts w:ascii="Consolas" w:hAnsi="Consolas"/>
          <w:color w:val="23374B"/>
          <w:sz w:val="13"/>
        </w:rPr>
        <w:t>",</w:t>
      </w:r>
      <w:r>
        <w:rPr>
          <w:rFonts w:ascii="Consolas" w:hAnsi="Consolas"/>
          <w:color w:val="23374B"/>
          <w:sz w:val="13"/>
        </w:rPr>
        <w:br/>
        <w:t xml:space="preserve">    "cart": {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saens_row_id</w:t>
      </w:r>
      <w:proofErr w:type="spellEnd"/>
      <w:r>
        <w:rPr>
          <w:rFonts w:ascii="Consolas" w:hAnsi="Consolas"/>
          <w:color w:val="23374B"/>
          <w:sz w:val="13"/>
        </w:rPr>
        <w:t>": Number,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total_sale</w:t>
      </w:r>
      <w:proofErr w:type="spellEnd"/>
      <w:r>
        <w:rPr>
          <w:rFonts w:ascii="Consolas" w:hAnsi="Consolas"/>
          <w:color w:val="23374B"/>
          <w:sz w:val="13"/>
        </w:rPr>
        <w:t>": Number,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total_market</w:t>
      </w:r>
      <w:proofErr w:type="spellEnd"/>
      <w:r>
        <w:rPr>
          <w:rFonts w:ascii="Consolas" w:hAnsi="Consolas"/>
          <w:color w:val="23374B"/>
          <w:sz w:val="13"/>
        </w:rPr>
        <w:t>": Number,</w:t>
      </w:r>
      <w:r>
        <w:rPr>
          <w:rFonts w:ascii="Consolas" w:hAnsi="Consolas"/>
          <w:color w:val="23374B"/>
          <w:sz w:val="13"/>
        </w:rPr>
        <w:br/>
        <w:t xml:space="preserve">        "coupon": String,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coupon_message</w:t>
      </w:r>
      <w:proofErr w:type="spellEnd"/>
      <w:r>
        <w:rPr>
          <w:rFonts w:ascii="Consolas" w:hAnsi="Consolas"/>
          <w:color w:val="23374B"/>
          <w:sz w:val="13"/>
        </w:rPr>
        <w:t>": String,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coupon_credit</w:t>
      </w:r>
      <w:proofErr w:type="spellEnd"/>
      <w:r>
        <w:rPr>
          <w:rFonts w:ascii="Consolas" w:hAnsi="Consolas"/>
          <w:color w:val="23374B"/>
          <w:sz w:val="13"/>
        </w:rPr>
        <w:t>": Number,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discount_chosen</w:t>
      </w:r>
      <w:proofErr w:type="spellEnd"/>
      <w:r>
        <w:rPr>
          <w:rFonts w:ascii="Consolas" w:hAnsi="Consolas"/>
          <w:color w:val="23374B"/>
          <w:sz w:val="13"/>
        </w:rPr>
        <w:t>": String, // [</w:t>
      </w:r>
      <w:proofErr w:type="spellStart"/>
      <w:r>
        <w:rPr>
          <w:rFonts w:ascii="Consolas" w:hAnsi="Consolas"/>
          <w:color w:val="23374B"/>
          <w:sz w:val="13"/>
        </w:rPr>
        <w:t>globalDiscount</w:t>
      </w:r>
      <w:proofErr w:type="spellEnd"/>
      <w:r>
        <w:rPr>
          <w:rFonts w:ascii="Consolas" w:hAnsi="Consolas"/>
          <w:color w:val="23374B"/>
          <w:sz w:val="13"/>
        </w:rPr>
        <w:t xml:space="preserve">, </w:t>
      </w:r>
      <w:proofErr w:type="spellStart"/>
      <w:r>
        <w:rPr>
          <w:rFonts w:ascii="Consolas" w:hAnsi="Consolas"/>
          <w:color w:val="23374B"/>
          <w:sz w:val="13"/>
        </w:rPr>
        <w:t>organizationDiscount</w:t>
      </w:r>
      <w:proofErr w:type="spellEnd"/>
      <w:r>
        <w:rPr>
          <w:rFonts w:ascii="Consolas" w:hAnsi="Consolas"/>
          <w:color w:val="23374B"/>
          <w:sz w:val="13"/>
        </w:rPr>
        <w:t xml:space="preserve">, </w:t>
      </w:r>
      <w:proofErr w:type="spellStart"/>
      <w:r>
        <w:rPr>
          <w:rFonts w:ascii="Consolas" w:hAnsi="Consolas"/>
          <w:color w:val="23374B"/>
          <w:sz w:val="13"/>
        </w:rPr>
        <w:t>couponDiscount</w:t>
      </w:r>
      <w:proofErr w:type="spellEnd"/>
      <w:r>
        <w:rPr>
          <w:rFonts w:ascii="Consolas" w:hAnsi="Consolas"/>
          <w:color w:val="23374B"/>
          <w:sz w:val="13"/>
        </w:rPr>
        <w:t>]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count_adult</w:t>
      </w:r>
      <w:proofErr w:type="spellEnd"/>
      <w:r>
        <w:rPr>
          <w:rFonts w:ascii="Consolas" w:hAnsi="Consolas"/>
          <w:color w:val="23374B"/>
          <w:sz w:val="13"/>
        </w:rPr>
        <w:t>": Number,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count_child</w:t>
      </w:r>
      <w:proofErr w:type="spellEnd"/>
      <w:r>
        <w:rPr>
          <w:rFonts w:ascii="Consolas" w:hAnsi="Consolas"/>
          <w:color w:val="23374B"/>
          <w:sz w:val="13"/>
        </w:rPr>
        <w:t>": Number,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start_date</w:t>
      </w:r>
      <w:proofErr w:type="spellEnd"/>
      <w:r>
        <w:rPr>
          <w:rFonts w:ascii="Consolas" w:hAnsi="Consolas"/>
          <w:color w:val="23374B"/>
          <w:sz w:val="13"/>
        </w:rPr>
        <w:t>": String,</w:t>
      </w:r>
      <w:r>
        <w:rPr>
          <w:rFonts w:ascii="Consolas" w:hAnsi="Consolas"/>
          <w:color w:val="23374B"/>
          <w:sz w:val="13"/>
        </w:rPr>
        <w:br/>
        <w:t xml:space="preserve">        "</w:t>
      </w:r>
      <w:proofErr w:type="spellStart"/>
      <w:r>
        <w:rPr>
          <w:rFonts w:ascii="Consolas" w:hAnsi="Consolas"/>
          <w:color w:val="23374B"/>
          <w:sz w:val="13"/>
        </w:rPr>
        <w:t>start_day</w:t>
      </w:r>
      <w:proofErr w:type="spellEnd"/>
      <w:r>
        <w:rPr>
          <w:rFonts w:ascii="Consolas" w:hAnsi="Consolas"/>
          <w:color w:val="23374B"/>
          <w:sz w:val="13"/>
        </w:rPr>
        <w:t>": String,</w:t>
      </w:r>
      <w:r>
        <w:rPr>
          <w:rFonts w:ascii="Consolas" w:hAnsi="Consolas"/>
          <w:color w:val="23374B"/>
          <w:sz w:val="13"/>
        </w:rPr>
        <w:br/>
        <w:t xml:space="preserve">        "time": String</w:t>
      </w:r>
      <w:r>
        <w:rPr>
          <w:rFonts w:ascii="Consolas" w:hAnsi="Consolas"/>
          <w:color w:val="23374B"/>
          <w:sz w:val="13"/>
        </w:rPr>
        <w:br/>
        <w:t xml:space="preserve">    }</w:t>
      </w:r>
      <w:r>
        <w:rPr>
          <w:rFonts w:ascii="Consolas" w:hAnsi="Consolas"/>
          <w:color w:val="23374B"/>
          <w:sz w:val="13"/>
        </w:rPr>
        <w:br/>
        <w:t>}</w:t>
      </w:r>
    </w:p>
    <w:p w14:paraId="3B47FEFE" w14:textId="77777777" w:rsidR="00264CEE" w:rsidRDefault="00000000">
      <w:pPr>
        <w:pStyle w:val="Heading2"/>
        <w:spacing w:before="80" w:after="40"/>
      </w:pPr>
      <w:r>
        <w:t>Invalid Saens row</w:t>
      </w:r>
    </w:p>
    <w:p w14:paraId="540E3C53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HTTP/1.1 400 Bad Request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</w:t>
      </w:r>
      <w:proofErr w:type="spellStart"/>
      <w:r>
        <w:rPr>
          <w:rFonts w:ascii="Consolas" w:hAnsi="Consolas"/>
          <w:color w:val="23374B"/>
          <w:sz w:val="13"/>
        </w:rPr>
        <w:t>invalid_saens_row</w:t>
      </w:r>
      <w:proofErr w:type="spellEnd"/>
      <w:r>
        <w:rPr>
          <w:rFonts w:ascii="Consolas" w:hAnsi="Consolas"/>
          <w:color w:val="23374B"/>
          <w:sz w:val="13"/>
        </w:rPr>
        <w:t>"</w:t>
      </w:r>
      <w:r>
        <w:rPr>
          <w:rFonts w:ascii="Consolas" w:hAnsi="Consolas"/>
          <w:color w:val="23374B"/>
          <w:sz w:val="13"/>
        </w:rPr>
        <w:br/>
        <w:t>}</w:t>
      </w:r>
    </w:p>
    <w:p w14:paraId="412D2521" w14:textId="77777777" w:rsidR="00264CEE" w:rsidRDefault="00000000">
      <w:pPr>
        <w:pStyle w:val="Heading2"/>
        <w:spacing w:before="80" w:after="40"/>
      </w:pPr>
      <w:r>
        <w:lastRenderedPageBreak/>
        <w:t>Pool capacity overflow</w:t>
      </w:r>
    </w:p>
    <w:p w14:paraId="7BF628D1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HTTP/1.1 400 Bad Request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</w:t>
      </w:r>
      <w:proofErr w:type="spellStart"/>
      <w:r>
        <w:rPr>
          <w:rFonts w:ascii="Consolas" w:hAnsi="Consolas"/>
          <w:color w:val="23374B"/>
          <w:sz w:val="13"/>
        </w:rPr>
        <w:t>pool_capacity_overflow</w:t>
      </w:r>
      <w:proofErr w:type="spellEnd"/>
      <w:r>
        <w:rPr>
          <w:rFonts w:ascii="Consolas" w:hAnsi="Consolas"/>
          <w:color w:val="23374B"/>
          <w:sz w:val="13"/>
        </w:rPr>
        <w:t>"</w:t>
      </w:r>
      <w:r>
        <w:rPr>
          <w:rFonts w:ascii="Consolas" w:hAnsi="Consolas"/>
          <w:color w:val="23374B"/>
          <w:sz w:val="13"/>
        </w:rPr>
        <w:br/>
        <w:t>}</w:t>
      </w:r>
    </w:p>
    <w:p w14:paraId="2D88E538" w14:textId="77777777" w:rsidR="00264CEE" w:rsidRDefault="00000000">
      <w:pPr>
        <w:pStyle w:val="Heading2"/>
        <w:spacing w:before="80" w:after="40"/>
      </w:pPr>
      <w:r>
        <w:t>Not available ticket serial</w:t>
      </w:r>
    </w:p>
    <w:p w14:paraId="77CE6297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HTTP/1.1 400 Bad Request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</w:t>
      </w:r>
      <w:proofErr w:type="spellStart"/>
      <w:r>
        <w:rPr>
          <w:rFonts w:ascii="Consolas" w:hAnsi="Consolas"/>
          <w:color w:val="23374B"/>
          <w:sz w:val="13"/>
        </w:rPr>
        <w:t>not_available_ticket_serial</w:t>
      </w:r>
      <w:proofErr w:type="spellEnd"/>
      <w:r>
        <w:rPr>
          <w:rFonts w:ascii="Consolas" w:hAnsi="Consolas"/>
          <w:color w:val="23374B"/>
          <w:sz w:val="13"/>
        </w:rPr>
        <w:t>"</w:t>
      </w:r>
      <w:r>
        <w:rPr>
          <w:rFonts w:ascii="Consolas" w:hAnsi="Consolas"/>
          <w:color w:val="23374B"/>
          <w:sz w:val="13"/>
        </w:rPr>
        <w:br/>
        <w:t>}</w:t>
      </w:r>
    </w:p>
    <w:p w14:paraId="43A94579" w14:textId="77777777" w:rsidR="00264CEE" w:rsidRDefault="00000000">
      <w:pPr>
        <w:pStyle w:val="Heading2"/>
        <w:spacing w:before="80" w:after="40"/>
      </w:pPr>
      <w:r>
        <w:t>Invalid client</w:t>
      </w:r>
    </w:p>
    <w:p w14:paraId="4FDB0E4B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HTTP/1.1 401 Unauthorized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</w:t>
      </w:r>
      <w:proofErr w:type="spellStart"/>
      <w:r>
        <w:rPr>
          <w:rFonts w:ascii="Consolas" w:hAnsi="Consolas"/>
          <w:color w:val="23374B"/>
          <w:sz w:val="13"/>
        </w:rPr>
        <w:t>invalid_client</w:t>
      </w:r>
      <w:proofErr w:type="spellEnd"/>
      <w:r>
        <w:rPr>
          <w:rFonts w:ascii="Consolas" w:hAnsi="Consolas"/>
          <w:color w:val="23374B"/>
          <w:sz w:val="13"/>
        </w:rPr>
        <w:t>"</w:t>
      </w:r>
      <w:r>
        <w:rPr>
          <w:rFonts w:ascii="Consolas" w:hAnsi="Consolas"/>
          <w:color w:val="23374B"/>
          <w:sz w:val="13"/>
        </w:rPr>
        <w:br/>
        <w:t>}</w:t>
      </w:r>
    </w:p>
    <w:p w14:paraId="21C03D32" w14:textId="77777777" w:rsidR="00264CEE" w:rsidRDefault="00000000">
      <w:r>
        <w:br w:type="page"/>
      </w:r>
    </w:p>
    <w:p w14:paraId="66F87ADB" w14:textId="77777777" w:rsidR="00264CEE" w:rsidRDefault="00000000">
      <w:pPr>
        <w:pStyle w:val="Heading1"/>
        <w:spacing w:after="100"/>
      </w:pPr>
      <w:r>
        <w:lastRenderedPageBreak/>
        <w:t>General | Get all states</w:t>
      </w:r>
    </w:p>
    <w:p w14:paraId="658E1FA3" w14:textId="77777777" w:rsidR="00264CEE" w:rsidRDefault="00000000">
      <w:pPr>
        <w:spacing w:after="120"/>
      </w:pPr>
      <w:proofErr w:type="gramStart"/>
      <w:r>
        <w:rPr>
          <w:b/>
          <w:color w:val="285AB4"/>
        </w:rPr>
        <w:t xml:space="preserve">POST  </w:t>
      </w:r>
      <w:r>
        <w:rPr>
          <w:rFonts w:ascii="Consolas" w:hAnsi="Consolas"/>
          <w:sz w:val="18"/>
        </w:rPr>
        <w:t>{</w:t>
      </w:r>
      <w:proofErr w:type="gramEnd"/>
      <w:r>
        <w:rPr>
          <w:rFonts w:ascii="Consolas" w:hAnsi="Consolas"/>
          <w:sz w:val="18"/>
        </w:rPr>
        <w:t>{base-</w:t>
      </w:r>
      <w:proofErr w:type="spellStart"/>
      <w:r>
        <w:rPr>
          <w:rFonts w:ascii="Consolas" w:hAnsi="Consolas"/>
          <w:sz w:val="18"/>
        </w:rPr>
        <w:t>url</w:t>
      </w:r>
      <w:proofErr w:type="spellEnd"/>
      <w:r>
        <w:rPr>
          <w:rFonts w:ascii="Consolas" w:hAnsi="Consolas"/>
          <w:sz w:val="18"/>
        </w:rPr>
        <w:t>}}/</w:t>
      </w:r>
      <w:proofErr w:type="spellStart"/>
      <w:r>
        <w:rPr>
          <w:rFonts w:ascii="Consolas" w:hAnsi="Consolas"/>
          <w:sz w:val="18"/>
        </w:rPr>
        <w:t>api</w:t>
      </w:r>
      <w:proofErr w:type="spellEnd"/>
      <w:r>
        <w:rPr>
          <w:rFonts w:ascii="Consolas" w:hAnsi="Consolas"/>
          <w:sz w:val="18"/>
        </w:rPr>
        <w:t>/v2/states</w:t>
      </w:r>
    </w:p>
    <w:p w14:paraId="1860A8A1" w14:textId="77777777" w:rsidR="00264CEE" w:rsidRDefault="00000000">
      <w:pPr>
        <w:pStyle w:val="Heading2"/>
      </w:pPr>
      <w:r>
        <w:t>Parameters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6696"/>
      </w:tblGrid>
      <w:tr w:rsidR="00264CEE" w14:paraId="07C7E4AE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F31D7FE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6380B42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6696" w:type="dxa"/>
            <w:shd w:val="clear" w:color="auto" w:fill="D9EAF7"/>
            <w:vAlign w:val="center"/>
          </w:tcPr>
          <w:p w14:paraId="6F14B09A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Description</w:t>
            </w:r>
          </w:p>
        </w:tc>
      </w:tr>
      <w:tr w:rsidR="00264CEE" w14:paraId="3F75F4F2" w14:textId="77777777">
        <w:trPr>
          <w:jc w:val="center"/>
        </w:trPr>
        <w:tc>
          <w:tcPr>
            <w:tcW w:w="2592" w:type="dxa"/>
            <w:vAlign w:val="center"/>
          </w:tcPr>
          <w:p w14:paraId="1A9CADDF" w14:textId="77777777" w:rsidR="00264CEE" w:rsidRDefault="00000000">
            <w:pPr>
              <w:spacing w:after="40"/>
            </w:pPr>
            <w:r>
              <w:rPr>
                <w:sz w:val="16"/>
              </w:rPr>
              <w:t>just_active_states optional</w:t>
            </w:r>
          </w:p>
        </w:tc>
        <w:tc>
          <w:tcPr>
            <w:tcW w:w="1440" w:type="dxa"/>
            <w:vAlign w:val="center"/>
          </w:tcPr>
          <w:p w14:paraId="07C70281" w14:textId="77777777" w:rsidR="00264CEE" w:rsidRDefault="00000000">
            <w:pPr>
              <w:spacing w:after="40"/>
            </w:pPr>
            <w:r>
              <w:rPr>
                <w:sz w:val="16"/>
              </w:rPr>
              <w:t>Boolean</w:t>
            </w:r>
          </w:p>
        </w:tc>
        <w:tc>
          <w:tcPr>
            <w:tcW w:w="6696" w:type="dxa"/>
            <w:vAlign w:val="center"/>
          </w:tcPr>
          <w:p w14:paraId="78B7D511" w14:textId="77777777" w:rsidR="00264CEE" w:rsidRDefault="00264CEE">
            <w:pPr>
              <w:spacing w:after="40"/>
            </w:pPr>
          </w:p>
        </w:tc>
      </w:tr>
      <w:tr w:rsidR="00264CEE" w14:paraId="74321A28" w14:textId="77777777">
        <w:trPr>
          <w:jc w:val="center"/>
        </w:trPr>
        <w:tc>
          <w:tcPr>
            <w:tcW w:w="2592" w:type="dxa"/>
            <w:vAlign w:val="center"/>
          </w:tcPr>
          <w:p w14:paraId="2B42C6DA" w14:textId="77777777" w:rsidR="00264CEE" w:rsidRDefault="00000000">
            <w:pPr>
              <w:spacing w:after="40"/>
            </w:pPr>
            <w:r>
              <w:rPr>
                <w:sz w:val="16"/>
              </w:rPr>
              <w:t>client_id</w:t>
            </w:r>
          </w:p>
        </w:tc>
        <w:tc>
          <w:tcPr>
            <w:tcW w:w="1440" w:type="dxa"/>
            <w:vAlign w:val="center"/>
          </w:tcPr>
          <w:p w14:paraId="3BD351FE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34FD4AFA" w14:textId="77777777" w:rsidR="00264CEE" w:rsidRDefault="00000000">
            <w:pPr>
              <w:spacing w:after="40"/>
            </w:pPr>
            <w:r>
              <w:rPr>
                <w:sz w:val="16"/>
              </w:rPr>
              <w:t>Client id</w:t>
            </w:r>
          </w:p>
        </w:tc>
      </w:tr>
    </w:tbl>
    <w:p w14:paraId="4122595B" w14:textId="77777777" w:rsidR="00264CEE" w:rsidRDefault="00000000">
      <w:pPr>
        <w:pStyle w:val="Heading2"/>
        <w:spacing w:before="80" w:after="40"/>
      </w:pPr>
      <w:r>
        <w:t>Success-Response</w:t>
      </w:r>
    </w:p>
    <w:p w14:paraId="5DCAD664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HTTP/1.1 200 OK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"states": [</w:t>
      </w:r>
      <w:r>
        <w:rPr>
          <w:rFonts w:ascii="Consolas" w:hAnsi="Consolas"/>
          <w:color w:val="23374B"/>
          <w:sz w:val="13"/>
        </w:rPr>
        <w:br/>
        <w:t xml:space="preserve">        {</w:t>
      </w:r>
      <w:r>
        <w:rPr>
          <w:rFonts w:ascii="Consolas" w:hAnsi="Consolas"/>
          <w:color w:val="23374B"/>
          <w:sz w:val="13"/>
        </w:rPr>
        <w:br/>
        <w:t xml:space="preserve">            "state_id": Number,</w:t>
      </w:r>
      <w:r>
        <w:rPr>
          <w:rFonts w:ascii="Consolas" w:hAnsi="Consolas"/>
          <w:color w:val="23374B"/>
          <w:sz w:val="13"/>
        </w:rPr>
        <w:br/>
        <w:t xml:space="preserve">            "name": String</w:t>
      </w:r>
      <w:r>
        <w:rPr>
          <w:rFonts w:ascii="Consolas" w:hAnsi="Consolas"/>
          <w:color w:val="23374B"/>
          <w:sz w:val="13"/>
        </w:rPr>
        <w:br/>
        <w:t xml:space="preserve">        }</w:t>
      </w:r>
      <w:r>
        <w:rPr>
          <w:rFonts w:ascii="Consolas" w:hAnsi="Consolas"/>
          <w:color w:val="23374B"/>
          <w:sz w:val="13"/>
        </w:rPr>
        <w:br/>
        <w:t xml:space="preserve">    ],</w:t>
      </w:r>
      <w:r>
        <w:rPr>
          <w:rFonts w:ascii="Consolas" w:hAnsi="Consolas"/>
          <w:color w:val="23374B"/>
          <w:sz w:val="13"/>
        </w:rPr>
        <w:br/>
        <w:t xml:space="preserve">    "status": 1</w:t>
      </w:r>
      <w:r>
        <w:rPr>
          <w:rFonts w:ascii="Consolas" w:hAnsi="Consolas"/>
          <w:color w:val="23374B"/>
          <w:sz w:val="13"/>
        </w:rPr>
        <w:br/>
        <w:t>}</w:t>
      </w:r>
    </w:p>
    <w:p w14:paraId="498FAE77" w14:textId="77777777" w:rsidR="00264CEE" w:rsidRDefault="00000000">
      <w:pPr>
        <w:pStyle w:val="Heading2"/>
        <w:spacing w:before="80" w:after="40"/>
      </w:pPr>
      <w:r>
        <w:t>Invalid client</w:t>
      </w:r>
    </w:p>
    <w:p w14:paraId="2824F9E7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HTTP/1.1 401 Unauthorized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"invalid_client"</w:t>
      </w:r>
      <w:r>
        <w:rPr>
          <w:rFonts w:ascii="Consolas" w:hAnsi="Consolas"/>
          <w:color w:val="23374B"/>
          <w:sz w:val="13"/>
        </w:rPr>
        <w:br/>
        <w:t>}</w:t>
      </w:r>
    </w:p>
    <w:p w14:paraId="2D93D142" w14:textId="77777777" w:rsidR="00264CEE" w:rsidRDefault="00000000">
      <w:r>
        <w:br w:type="page"/>
      </w:r>
    </w:p>
    <w:p w14:paraId="1ACFAF9D" w14:textId="77777777" w:rsidR="00264CEE" w:rsidRDefault="00000000">
      <w:pPr>
        <w:pStyle w:val="Heading1"/>
        <w:spacing w:after="100"/>
      </w:pPr>
      <w:r>
        <w:lastRenderedPageBreak/>
        <w:t>General | Get cities of state</w:t>
      </w:r>
    </w:p>
    <w:p w14:paraId="2C90DD53" w14:textId="77777777" w:rsidR="00264CEE" w:rsidRDefault="00000000">
      <w:pPr>
        <w:spacing w:after="120"/>
      </w:pPr>
      <w:r>
        <w:rPr>
          <w:b/>
          <w:color w:val="285AB4"/>
        </w:rPr>
        <w:t xml:space="preserve">POST  </w:t>
      </w:r>
      <w:r>
        <w:rPr>
          <w:rFonts w:ascii="Consolas" w:hAnsi="Consolas"/>
          <w:sz w:val="18"/>
        </w:rPr>
        <w:t>{{base-url}}/api/v2/cities</w:t>
      </w:r>
    </w:p>
    <w:p w14:paraId="4C8770F9" w14:textId="77777777" w:rsidR="00264CEE" w:rsidRDefault="00000000">
      <w:pPr>
        <w:pStyle w:val="Heading2"/>
      </w:pPr>
      <w:r>
        <w:t>Parameters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6696"/>
      </w:tblGrid>
      <w:tr w:rsidR="00264CEE" w14:paraId="14A9A78C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305E6AA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46EB1F2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6696" w:type="dxa"/>
            <w:shd w:val="clear" w:color="auto" w:fill="D9EAF7"/>
            <w:vAlign w:val="center"/>
          </w:tcPr>
          <w:p w14:paraId="75AD4E81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Description</w:t>
            </w:r>
          </w:p>
        </w:tc>
      </w:tr>
      <w:tr w:rsidR="00264CEE" w14:paraId="0DC5443D" w14:textId="77777777">
        <w:trPr>
          <w:jc w:val="center"/>
        </w:trPr>
        <w:tc>
          <w:tcPr>
            <w:tcW w:w="2592" w:type="dxa"/>
            <w:vAlign w:val="center"/>
          </w:tcPr>
          <w:p w14:paraId="4B8D62ED" w14:textId="77777777" w:rsidR="00264CEE" w:rsidRDefault="00000000">
            <w:pPr>
              <w:spacing w:after="40"/>
            </w:pPr>
            <w:r>
              <w:rPr>
                <w:sz w:val="16"/>
              </w:rPr>
              <w:t>state_id optional</w:t>
            </w:r>
          </w:p>
        </w:tc>
        <w:tc>
          <w:tcPr>
            <w:tcW w:w="1440" w:type="dxa"/>
            <w:vAlign w:val="center"/>
          </w:tcPr>
          <w:p w14:paraId="0A18F95D" w14:textId="77777777" w:rsidR="00264CEE" w:rsidRDefault="00000000">
            <w:pPr>
              <w:spacing w:after="40"/>
            </w:pPr>
            <w:r>
              <w:rPr>
                <w:sz w:val="16"/>
              </w:rPr>
              <w:t>Number</w:t>
            </w:r>
          </w:p>
        </w:tc>
        <w:tc>
          <w:tcPr>
            <w:tcW w:w="6696" w:type="dxa"/>
            <w:vAlign w:val="center"/>
          </w:tcPr>
          <w:p w14:paraId="7B232166" w14:textId="77777777" w:rsidR="00264CEE" w:rsidRDefault="00264CEE">
            <w:pPr>
              <w:spacing w:after="40"/>
            </w:pPr>
          </w:p>
        </w:tc>
      </w:tr>
      <w:tr w:rsidR="00264CEE" w14:paraId="23F0819F" w14:textId="77777777">
        <w:trPr>
          <w:jc w:val="center"/>
        </w:trPr>
        <w:tc>
          <w:tcPr>
            <w:tcW w:w="2592" w:type="dxa"/>
            <w:vAlign w:val="center"/>
          </w:tcPr>
          <w:p w14:paraId="63D78723" w14:textId="77777777" w:rsidR="00264CEE" w:rsidRDefault="00000000">
            <w:pPr>
              <w:spacing w:after="40"/>
            </w:pPr>
            <w:r>
              <w:rPr>
                <w:sz w:val="16"/>
              </w:rPr>
              <w:t>just_active_cities optional</w:t>
            </w:r>
          </w:p>
        </w:tc>
        <w:tc>
          <w:tcPr>
            <w:tcW w:w="1440" w:type="dxa"/>
            <w:vAlign w:val="center"/>
          </w:tcPr>
          <w:p w14:paraId="5E6845A5" w14:textId="77777777" w:rsidR="00264CEE" w:rsidRDefault="00000000">
            <w:pPr>
              <w:spacing w:after="40"/>
            </w:pPr>
            <w:r>
              <w:rPr>
                <w:sz w:val="16"/>
              </w:rPr>
              <w:t>Boolean</w:t>
            </w:r>
          </w:p>
        </w:tc>
        <w:tc>
          <w:tcPr>
            <w:tcW w:w="6696" w:type="dxa"/>
            <w:vAlign w:val="center"/>
          </w:tcPr>
          <w:p w14:paraId="6144B56A" w14:textId="77777777" w:rsidR="00264CEE" w:rsidRDefault="00264CEE">
            <w:pPr>
              <w:spacing w:after="40"/>
            </w:pPr>
          </w:p>
        </w:tc>
      </w:tr>
      <w:tr w:rsidR="00264CEE" w14:paraId="63896764" w14:textId="77777777">
        <w:trPr>
          <w:jc w:val="center"/>
        </w:trPr>
        <w:tc>
          <w:tcPr>
            <w:tcW w:w="2592" w:type="dxa"/>
            <w:vAlign w:val="center"/>
          </w:tcPr>
          <w:p w14:paraId="5CA969A2" w14:textId="77777777" w:rsidR="00264CEE" w:rsidRDefault="00000000">
            <w:pPr>
              <w:spacing w:after="40"/>
            </w:pPr>
            <w:r>
              <w:rPr>
                <w:sz w:val="16"/>
              </w:rPr>
              <w:t>client_id</w:t>
            </w:r>
          </w:p>
        </w:tc>
        <w:tc>
          <w:tcPr>
            <w:tcW w:w="1440" w:type="dxa"/>
            <w:vAlign w:val="center"/>
          </w:tcPr>
          <w:p w14:paraId="6A464085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242611E6" w14:textId="77777777" w:rsidR="00264CEE" w:rsidRDefault="00000000">
            <w:pPr>
              <w:spacing w:after="40"/>
            </w:pPr>
            <w:r>
              <w:rPr>
                <w:sz w:val="16"/>
              </w:rPr>
              <w:t>Client id</w:t>
            </w:r>
          </w:p>
        </w:tc>
      </w:tr>
    </w:tbl>
    <w:p w14:paraId="29504211" w14:textId="77777777" w:rsidR="00264CEE" w:rsidRDefault="00000000">
      <w:pPr>
        <w:pStyle w:val="Heading2"/>
        <w:spacing w:before="80" w:after="40"/>
      </w:pPr>
      <w:r>
        <w:t>Success-Response</w:t>
      </w:r>
    </w:p>
    <w:p w14:paraId="07035EBF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HTTP/1.1 200 OK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"cities": [</w:t>
      </w:r>
      <w:r>
        <w:rPr>
          <w:rFonts w:ascii="Consolas" w:hAnsi="Consolas"/>
          <w:color w:val="23374B"/>
          <w:sz w:val="13"/>
        </w:rPr>
        <w:br/>
        <w:t xml:space="preserve">        {</w:t>
      </w:r>
      <w:r>
        <w:rPr>
          <w:rFonts w:ascii="Consolas" w:hAnsi="Consolas"/>
          <w:color w:val="23374B"/>
          <w:sz w:val="13"/>
        </w:rPr>
        <w:br/>
        <w:t xml:space="preserve">            "state_name": String,</w:t>
      </w:r>
      <w:r>
        <w:rPr>
          <w:rFonts w:ascii="Consolas" w:hAnsi="Consolas"/>
          <w:color w:val="23374B"/>
          <w:sz w:val="13"/>
        </w:rPr>
        <w:br/>
        <w:t xml:space="preserve">            "state_id": Number,</w:t>
      </w:r>
      <w:r>
        <w:rPr>
          <w:rFonts w:ascii="Consolas" w:hAnsi="Consolas"/>
          <w:color w:val="23374B"/>
          <w:sz w:val="13"/>
        </w:rPr>
        <w:br/>
        <w:t xml:space="preserve">            "city_name": String,</w:t>
      </w:r>
      <w:r>
        <w:rPr>
          <w:rFonts w:ascii="Consolas" w:hAnsi="Consolas"/>
          <w:color w:val="23374B"/>
          <w:sz w:val="13"/>
        </w:rPr>
        <w:br/>
        <w:t xml:space="preserve">            "city_id": Number,</w:t>
      </w:r>
      <w:r>
        <w:rPr>
          <w:rFonts w:ascii="Consolas" w:hAnsi="Consolas"/>
          <w:color w:val="23374B"/>
          <w:sz w:val="13"/>
        </w:rPr>
        <w:br/>
        <w:t xml:space="preserve">        }</w:t>
      </w:r>
      <w:r>
        <w:rPr>
          <w:rFonts w:ascii="Consolas" w:hAnsi="Consolas"/>
          <w:color w:val="23374B"/>
          <w:sz w:val="13"/>
        </w:rPr>
        <w:br/>
        <w:t xml:space="preserve">    ],</w:t>
      </w:r>
      <w:r>
        <w:rPr>
          <w:rFonts w:ascii="Consolas" w:hAnsi="Consolas"/>
          <w:color w:val="23374B"/>
          <w:sz w:val="13"/>
        </w:rPr>
        <w:br/>
        <w:t xml:space="preserve">    "latest_all_cities_update": Date,</w:t>
      </w:r>
      <w:r>
        <w:rPr>
          <w:rFonts w:ascii="Consolas" w:hAnsi="Consolas"/>
          <w:color w:val="23374B"/>
          <w:sz w:val="13"/>
        </w:rPr>
        <w:br/>
        <w:t xml:space="preserve">    "status": 1</w:t>
      </w:r>
      <w:r>
        <w:rPr>
          <w:rFonts w:ascii="Consolas" w:hAnsi="Consolas"/>
          <w:color w:val="23374B"/>
          <w:sz w:val="13"/>
        </w:rPr>
        <w:br/>
        <w:t>}</w:t>
      </w:r>
    </w:p>
    <w:p w14:paraId="27566D53" w14:textId="77777777" w:rsidR="00264CEE" w:rsidRDefault="00000000">
      <w:pPr>
        <w:pStyle w:val="Heading2"/>
        <w:spacing w:before="80" w:after="40"/>
      </w:pPr>
      <w:r>
        <w:t>Invalid state</w:t>
      </w:r>
    </w:p>
    <w:p w14:paraId="39ACDBE0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HTTP/1.1 400 Bad Request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"invalid_state"</w:t>
      </w:r>
      <w:r>
        <w:rPr>
          <w:rFonts w:ascii="Consolas" w:hAnsi="Consolas"/>
          <w:color w:val="23374B"/>
          <w:sz w:val="13"/>
        </w:rPr>
        <w:br/>
        <w:t>}</w:t>
      </w:r>
    </w:p>
    <w:p w14:paraId="377BE83B" w14:textId="77777777" w:rsidR="00264CEE" w:rsidRDefault="00000000">
      <w:pPr>
        <w:pStyle w:val="Heading2"/>
        <w:spacing w:before="80" w:after="40"/>
      </w:pPr>
      <w:r>
        <w:t>Invalid client</w:t>
      </w:r>
    </w:p>
    <w:p w14:paraId="278900B1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HTTP/1.1 401 Unauthorized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"invalid_client"</w:t>
      </w:r>
      <w:r>
        <w:rPr>
          <w:rFonts w:ascii="Consolas" w:hAnsi="Consolas"/>
          <w:color w:val="23374B"/>
          <w:sz w:val="13"/>
        </w:rPr>
        <w:br/>
        <w:t>}</w:t>
      </w:r>
    </w:p>
    <w:p w14:paraId="4DEC574C" w14:textId="77777777" w:rsidR="00264CEE" w:rsidRDefault="00000000">
      <w:r>
        <w:br w:type="page"/>
      </w:r>
    </w:p>
    <w:p w14:paraId="7EDDE602" w14:textId="77777777" w:rsidR="00264CEE" w:rsidRDefault="00000000" w:rsidP="00F53B88">
      <w:pPr>
        <w:pStyle w:val="NoSpacing"/>
      </w:pPr>
      <w:r>
        <w:lastRenderedPageBreak/>
        <w:t>General | Pool Saens list</w:t>
      </w:r>
    </w:p>
    <w:p w14:paraId="21CDCE0B" w14:textId="77777777" w:rsidR="00264CEE" w:rsidRDefault="00000000">
      <w:pPr>
        <w:spacing w:after="120"/>
      </w:pPr>
      <w:proofErr w:type="gramStart"/>
      <w:r>
        <w:rPr>
          <w:b/>
          <w:color w:val="285AB4"/>
        </w:rPr>
        <w:t xml:space="preserve">POST  </w:t>
      </w:r>
      <w:r>
        <w:rPr>
          <w:rFonts w:ascii="Consolas" w:hAnsi="Consolas"/>
          <w:sz w:val="18"/>
        </w:rPr>
        <w:t>{</w:t>
      </w:r>
      <w:proofErr w:type="gramEnd"/>
      <w:r>
        <w:rPr>
          <w:rFonts w:ascii="Consolas" w:hAnsi="Consolas"/>
          <w:sz w:val="18"/>
        </w:rPr>
        <w:t>{base-url}}/api/v2/saens/list</w:t>
      </w:r>
    </w:p>
    <w:p w14:paraId="6F664473" w14:textId="77777777" w:rsidR="00264CEE" w:rsidRDefault="00000000">
      <w:pPr>
        <w:pStyle w:val="Heading2"/>
      </w:pPr>
      <w:r>
        <w:t>Parameters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6696"/>
      </w:tblGrid>
      <w:tr w:rsidR="00264CEE" w14:paraId="4FF32295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15CE26B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366F96A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6696" w:type="dxa"/>
            <w:shd w:val="clear" w:color="auto" w:fill="D9EAF7"/>
            <w:vAlign w:val="center"/>
          </w:tcPr>
          <w:p w14:paraId="407B297B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Description</w:t>
            </w:r>
          </w:p>
        </w:tc>
      </w:tr>
      <w:tr w:rsidR="00264CEE" w14:paraId="79328F38" w14:textId="77777777">
        <w:trPr>
          <w:jc w:val="center"/>
        </w:trPr>
        <w:tc>
          <w:tcPr>
            <w:tcW w:w="2592" w:type="dxa"/>
            <w:vAlign w:val="center"/>
          </w:tcPr>
          <w:p w14:paraId="3D82923C" w14:textId="77777777" w:rsidR="00264CEE" w:rsidRDefault="00000000">
            <w:pPr>
              <w:spacing w:after="40"/>
            </w:pPr>
            <w:r>
              <w:rPr>
                <w:sz w:val="16"/>
              </w:rPr>
              <w:t>pool_id</w:t>
            </w:r>
          </w:p>
        </w:tc>
        <w:tc>
          <w:tcPr>
            <w:tcW w:w="1440" w:type="dxa"/>
            <w:vAlign w:val="center"/>
          </w:tcPr>
          <w:p w14:paraId="5530D50C" w14:textId="77777777" w:rsidR="00264CEE" w:rsidRDefault="00000000">
            <w:pPr>
              <w:spacing w:after="40"/>
            </w:pPr>
            <w:r>
              <w:rPr>
                <w:sz w:val="16"/>
              </w:rPr>
              <w:t>Number</w:t>
            </w:r>
          </w:p>
        </w:tc>
        <w:tc>
          <w:tcPr>
            <w:tcW w:w="6696" w:type="dxa"/>
            <w:vAlign w:val="center"/>
          </w:tcPr>
          <w:p w14:paraId="4D6A119D" w14:textId="77777777" w:rsidR="00264CEE" w:rsidRDefault="00000000">
            <w:pPr>
              <w:spacing w:after="40"/>
            </w:pPr>
            <w:r>
              <w:rPr>
                <w:sz w:val="16"/>
              </w:rPr>
              <w:t>Pool id</w:t>
            </w:r>
          </w:p>
        </w:tc>
      </w:tr>
      <w:tr w:rsidR="00264CEE" w14:paraId="0CFE6738" w14:textId="77777777">
        <w:trPr>
          <w:jc w:val="center"/>
        </w:trPr>
        <w:tc>
          <w:tcPr>
            <w:tcW w:w="2592" w:type="dxa"/>
            <w:vAlign w:val="center"/>
          </w:tcPr>
          <w:p w14:paraId="23AD59B9" w14:textId="77777777" w:rsidR="00264CEE" w:rsidRDefault="00000000">
            <w:pPr>
              <w:spacing w:after="40"/>
            </w:pPr>
            <w:r>
              <w:rPr>
                <w:sz w:val="16"/>
              </w:rPr>
              <w:t>access_token optional</w:t>
            </w:r>
          </w:p>
        </w:tc>
        <w:tc>
          <w:tcPr>
            <w:tcW w:w="1440" w:type="dxa"/>
            <w:vAlign w:val="center"/>
          </w:tcPr>
          <w:p w14:paraId="4C57C3C8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5DFEA4A0" w14:textId="77777777" w:rsidR="00264CEE" w:rsidRDefault="00264CEE">
            <w:pPr>
              <w:spacing w:after="40"/>
            </w:pPr>
          </w:p>
        </w:tc>
      </w:tr>
      <w:tr w:rsidR="00264CEE" w14:paraId="77F326CF" w14:textId="77777777">
        <w:trPr>
          <w:jc w:val="center"/>
        </w:trPr>
        <w:tc>
          <w:tcPr>
            <w:tcW w:w="2592" w:type="dxa"/>
            <w:vAlign w:val="center"/>
          </w:tcPr>
          <w:p w14:paraId="16CA81B3" w14:textId="77777777" w:rsidR="00264CEE" w:rsidRDefault="00000000">
            <w:pPr>
              <w:spacing w:after="40"/>
            </w:pPr>
            <w:r>
              <w:rPr>
                <w:sz w:val="16"/>
              </w:rPr>
              <w:t>client_id</w:t>
            </w:r>
          </w:p>
        </w:tc>
        <w:tc>
          <w:tcPr>
            <w:tcW w:w="1440" w:type="dxa"/>
            <w:vAlign w:val="center"/>
          </w:tcPr>
          <w:p w14:paraId="71DE65E6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7BF81965" w14:textId="77777777" w:rsidR="00264CEE" w:rsidRDefault="00000000">
            <w:pPr>
              <w:spacing w:after="40"/>
            </w:pPr>
            <w:r>
              <w:rPr>
                <w:sz w:val="16"/>
              </w:rPr>
              <w:t>Client id</w:t>
            </w:r>
          </w:p>
        </w:tc>
      </w:tr>
    </w:tbl>
    <w:p w14:paraId="4624BB6D" w14:textId="77777777" w:rsidR="00264CEE" w:rsidRDefault="00000000">
      <w:pPr>
        <w:pStyle w:val="Heading2"/>
        <w:spacing w:before="80" w:after="40"/>
      </w:pPr>
      <w:r>
        <w:t>Success-Response</w:t>
      </w:r>
    </w:p>
    <w:p w14:paraId="0A37118D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HTTP/1.1 200 OK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1,</w:t>
      </w:r>
      <w:r>
        <w:rPr>
          <w:rFonts w:ascii="Consolas" w:hAnsi="Consolas"/>
          <w:color w:val="23374B"/>
          <w:sz w:val="13"/>
        </w:rPr>
        <w:br/>
        <w:t xml:space="preserve">    "saens": [</w:t>
      </w:r>
      <w:r>
        <w:rPr>
          <w:rFonts w:ascii="Consolas" w:hAnsi="Consolas"/>
          <w:color w:val="23374B"/>
          <w:sz w:val="13"/>
        </w:rPr>
        <w:br/>
        <w:t xml:space="preserve">        {</w:t>
      </w:r>
      <w:r>
        <w:rPr>
          <w:rFonts w:ascii="Consolas" w:hAnsi="Consolas"/>
          <w:color w:val="23374B"/>
          <w:sz w:val="13"/>
        </w:rPr>
        <w:br/>
        <w:t xml:space="preserve">            "saens_name": String,</w:t>
      </w:r>
      <w:r>
        <w:rPr>
          <w:rFonts w:ascii="Consolas" w:hAnsi="Consolas"/>
          <w:color w:val="23374B"/>
          <w:sz w:val="13"/>
        </w:rPr>
        <w:br/>
        <w:t xml:space="preserve">            "saens_id": Number,</w:t>
      </w:r>
      <w:r>
        <w:rPr>
          <w:rFonts w:ascii="Consolas" w:hAnsi="Consolas"/>
          <w:color w:val="23374B"/>
          <w:sz w:val="13"/>
        </w:rPr>
        <w:br/>
        <w:t xml:space="preserve">            "gender": Number, // 0 =&gt; male, 1 =&gt; female</w:t>
      </w:r>
      <w:r>
        <w:rPr>
          <w:rFonts w:ascii="Consolas" w:hAnsi="Consolas"/>
          <w:color w:val="23374B"/>
          <w:sz w:val="13"/>
        </w:rPr>
        <w:br/>
        <w:t xml:space="preserve">            "rows": [</w:t>
      </w:r>
      <w:r>
        <w:rPr>
          <w:rFonts w:ascii="Consolas" w:hAnsi="Consolas"/>
          <w:color w:val="23374B"/>
          <w:sz w:val="13"/>
        </w:rPr>
        <w:br/>
        <w:t xml:space="preserve">                {</w:t>
      </w:r>
      <w:r>
        <w:rPr>
          <w:rFonts w:ascii="Consolas" w:hAnsi="Consolas"/>
          <w:color w:val="23374B"/>
          <w:sz w:val="13"/>
        </w:rPr>
        <w:br/>
        <w:t xml:space="preserve">                    "saens_row_id": Number,</w:t>
      </w:r>
      <w:r>
        <w:rPr>
          <w:rFonts w:ascii="Consolas" w:hAnsi="Consolas"/>
          <w:color w:val="23374B"/>
          <w:sz w:val="13"/>
        </w:rPr>
        <w:br/>
        <w:t xml:space="preserve">                    "price_market_adult": Number,</w:t>
      </w:r>
      <w:r>
        <w:rPr>
          <w:rFonts w:ascii="Consolas" w:hAnsi="Consolas"/>
          <w:color w:val="23374B"/>
          <w:sz w:val="13"/>
        </w:rPr>
        <w:br/>
        <w:t xml:space="preserve">                    "price_market_child": Number,</w:t>
      </w:r>
      <w:r>
        <w:rPr>
          <w:rFonts w:ascii="Consolas" w:hAnsi="Consolas"/>
          <w:color w:val="23374B"/>
          <w:sz w:val="13"/>
        </w:rPr>
        <w:br/>
        <w:t xml:space="preserve">                    "price_sale_adult": Number,</w:t>
      </w:r>
      <w:r>
        <w:rPr>
          <w:rFonts w:ascii="Consolas" w:hAnsi="Consolas"/>
          <w:color w:val="23374B"/>
          <w:sz w:val="13"/>
        </w:rPr>
        <w:br/>
        <w:t xml:space="preserve">                    "price_sale_child": Number,</w:t>
      </w:r>
      <w:r>
        <w:rPr>
          <w:rFonts w:ascii="Consolas" w:hAnsi="Consolas"/>
          <w:color w:val="23374B"/>
          <w:sz w:val="13"/>
        </w:rPr>
        <w:br/>
        <w:t xml:space="preserve">                    "discount_percent_adult": Float,</w:t>
      </w:r>
      <w:r>
        <w:rPr>
          <w:rFonts w:ascii="Consolas" w:hAnsi="Consolas"/>
          <w:color w:val="23374B"/>
          <w:sz w:val="13"/>
        </w:rPr>
        <w:br/>
        <w:t xml:space="preserve">                    "discount_percent_child": Float,</w:t>
      </w:r>
      <w:r>
        <w:rPr>
          <w:rFonts w:ascii="Consolas" w:hAnsi="Consolas"/>
          <w:color w:val="23374B"/>
          <w:sz w:val="13"/>
        </w:rPr>
        <w:br/>
        <w:t xml:space="preserve">                    "status_sell": Boolean,</w:t>
      </w:r>
      <w:r>
        <w:rPr>
          <w:rFonts w:ascii="Consolas" w:hAnsi="Consolas"/>
          <w:color w:val="23374B"/>
          <w:sz w:val="13"/>
        </w:rPr>
        <w:br/>
        <w:t xml:space="preserve">                    "description": String,</w:t>
      </w:r>
      <w:r>
        <w:rPr>
          <w:rFonts w:ascii="Consolas" w:hAnsi="Consolas"/>
          <w:color w:val="23374B"/>
          <w:sz w:val="13"/>
        </w:rPr>
        <w:br/>
        <w:t xml:space="preserve">                    "description_type": String, // html, text</w:t>
      </w:r>
      <w:r>
        <w:rPr>
          <w:rFonts w:ascii="Consolas" w:hAnsi="Consolas"/>
          <w:color w:val="23374B"/>
          <w:sz w:val="13"/>
        </w:rPr>
        <w:br/>
        <w:t xml:space="preserve">                    "terms_of_use": String,</w:t>
      </w:r>
      <w:r>
        <w:rPr>
          <w:rFonts w:ascii="Consolas" w:hAnsi="Consolas"/>
          <w:color w:val="23374B"/>
          <w:sz w:val="13"/>
        </w:rPr>
        <w:br/>
        <w:t xml:space="preserve">                    "terms_of_use_type": String, // html, text</w:t>
      </w:r>
      <w:r>
        <w:rPr>
          <w:rFonts w:ascii="Consolas" w:hAnsi="Consolas"/>
          <w:color w:val="23374B"/>
          <w:sz w:val="13"/>
        </w:rPr>
        <w:br/>
        <w:t xml:space="preserve">                    "adult_sale_status": Boolean,</w:t>
      </w:r>
      <w:r>
        <w:rPr>
          <w:rFonts w:ascii="Consolas" w:hAnsi="Consolas"/>
          <w:color w:val="23374B"/>
          <w:sz w:val="13"/>
        </w:rPr>
        <w:br/>
        <w:t xml:space="preserve">                    "child_sale_status": Boolean,</w:t>
      </w:r>
      <w:r>
        <w:rPr>
          <w:rFonts w:ascii="Consolas" w:hAnsi="Consolas"/>
          <w:color w:val="23374B"/>
          <w:sz w:val="13"/>
        </w:rPr>
        <w:br/>
        <w:t xml:space="preserve">                    "start_day": String,</w:t>
      </w:r>
      <w:r>
        <w:rPr>
          <w:rFonts w:ascii="Consolas" w:hAnsi="Consolas"/>
          <w:color w:val="23374B"/>
          <w:sz w:val="13"/>
        </w:rPr>
        <w:br/>
        <w:t xml:space="preserve">                    "start_date": String,</w:t>
      </w:r>
      <w:r>
        <w:rPr>
          <w:rFonts w:ascii="Consolas" w:hAnsi="Consolas"/>
          <w:color w:val="23374B"/>
          <w:sz w:val="13"/>
        </w:rPr>
        <w:br/>
        <w:t xml:space="preserve">                    "time": String</w:t>
      </w:r>
      <w:r>
        <w:rPr>
          <w:rFonts w:ascii="Consolas" w:hAnsi="Consolas"/>
          <w:color w:val="23374B"/>
          <w:sz w:val="13"/>
        </w:rPr>
        <w:br/>
        <w:t xml:space="preserve">                }</w:t>
      </w:r>
      <w:r>
        <w:rPr>
          <w:rFonts w:ascii="Consolas" w:hAnsi="Consolas"/>
          <w:color w:val="23374B"/>
          <w:sz w:val="13"/>
        </w:rPr>
        <w:br/>
        <w:t xml:space="preserve">            ]</w:t>
      </w:r>
      <w:r>
        <w:rPr>
          <w:rFonts w:ascii="Consolas" w:hAnsi="Consolas"/>
          <w:color w:val="23374B"/>
          <w:sz w:val="13"/>
        </w:rPr>
        <w:br/>
        <w:t xml:space="preserve">        }</w:t>
      </w:r>
      <w:r>
        <w:rPr>
          <w:rFonts w:ascii="Consolas" w:hAnsi="Consolas"/>
          <w:color w:val="23374B"/>
          <w:sz w:val="13"/>
        </w:rPr>
        <w:br/>
        <w:t xml:space="preserve">    ]</w:t>
      </w:r>
      <w:r>
        <w:rPr>
          <w:rFonts w:ascii="Consolas" w:hAnsi="Consolas"/>
          <w:color w:val="23374B"/>
          <w:sz w:val="13"/>
        </w:rPr>
        <w:br/>
        <w:t>}</w:t>
      </w:r>
    </w:p>
    <w:p w14:paraId="7DA9169A" w14:textId="77777777" w:rsidR="00264CEE" w:rsidRDefault="00000000">
      <w:pPr>
        <w:pStyle w:val="Heading2"/>
        <w:spacing w:before="80" w:after="40"/>
      </w:pPr>
      <w:r>
        <w:t>Invalid pool</w:t>
      </w:r>
    </w:p>
    <w:p w14:paraId="5AD4FD9E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HTTP/1.1 400 Bad Request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"invalid_pool"</w:t>
      </w:r>
      <w:r>
        <w:rPr>
          <w:rFonts w:ascii="Consolas" w:hAnsi="Consolas"/>
          <w:color w:val="23374B"/>
          <w:sz w:val="13"/>
        </w:rPr>
        <w:br/>
        <w:t>}</w:t>
      </w:r>
    </w:p>
    <w:p w14:paraId="381270FD" w14:textId="77777777" w:rsidR="00264CEE" w:rsidRDefault="00000000">
      <w:pPr>
        <w:pStyle w:val="Heading2"/>
        <w:spacing w:before="80" w:after="40"/>
      </w:pPr>
      <w:r>
        <w:t>Invalid client</w:t>
      </w:r>
    </w:p>
    <w:p w14:paraId="3685648A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HTTP/1.1 401 Unauthorized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"invalid_client"</w:t>
      </w:r>
      <w:r>
        <w:rPr>
          <w:rFonts w:ascii="Consolas" w:hAnsi="Consolas"/>
          <w:color w:val="23374B"/>
          <w:sz w:val="13"/>
        </w:rPr>
        <w:br/>
        <w:t>}</w:t>
      </w:r>
    </w:p>
    <w:p w14:paraId="366ED8AD" w14:textId="77777777" w:rsidR="00264CEE" w:rsidRDefault="00000000">
      <w:r>
        <w:br w:type="page"/>
      </w:r>
    </w:p>
    <w:p w14:paraId="557B36D1" w14:textId="77777777" w:rsidR="00264CEE" w:rsidRDefault="00000000">
      <w:pPr>
        <w:pStyle w:val="Heading1"/>
        <w:spacing w:after="100"/>
      </w:pPr>
      <w:r>
        <w:lastRenderedPageBreak/>
        <w:t>General | Pool Terms Of Use</w:t>
      </w:r>
    </w:p>
    <w:p w14:paraId="72F2E530" w14:textId="77777777" w:rsidR="00264CEE" w:rsidRDefault="00000000">
      <w:pPr>
        <w:spacing w:after="120"/>
      </w:pPr>
      <w:r>
        <w:rPr>
          <w:b/>
          <w:color w:val="285AB4"/>
        </w:rPr>
        <w:t xml:space="preserve">POST  </w:t>
      </w:r>
      <w:r>
        <w:rPr>
          <w:rFonts w:ascii="Consolas" w:hAnsi="Consolas"/>
          <w:sz w:val="18"/>
        </w:rPr>
        <w:t>{{base-url}}/api/v2/pool/terms-of-use/:poolId</w:t>
      </w:r>
    </w:p>
    <w:p w14:paraId="6B4F468A" w14:textId="77777777" w:rsidR="00264CEE" w:rsidRDefault="00000000">
      <w:pPr>
        <w:pStyle w:val="Heading2"/>
      </w:pPr>
      <w:r>
        <w:t>Parameters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6696"/>
      </w:tblGrid>
      <w:tr w:rsidR="00264CEE" w14:paraId="6BFEC141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B520FBF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632F6B6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6696" w:type="dxa"/>
            <w:shd w:val="clear" w:color="auto" w:fill="D9EAF7"/>
            <w:vAlign w:val="center"/>
          </w:tcPr>
          <w:p w14:paraId="1C2FACA4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Description</w:t>
            </w:r>
          </w:p>
        </w:tc>
      </w:tr>
      <w:tr w:rsidR="00264CEE" w14:paraId="4204D20E" w14:textId="77777777">
        <w:trPr>
          <w:jc w:val="center"/>
        </w:trPr>
        <w:tc>
          <w:tcPr>
            <w:tcW w:w="2592" w:type="dxa"/>
            <w:vAlign w:val="center"/>
          </w:tcPr>
          <w:p w14:paraId="2748C4DD" w14:textId="77777777" w:rsidR="00264CEE" w:rsidRDefault="00000000">
            <w:pPr>
              <w:spacing w:after="40"/>
            </w:pPr>
            <w:r>
              <w:rPr>
                <w:sz w:val="16"/>
              </w:rPr>
              <w:t>pool_id</w:t>
            </w:r>
          </w:p>
        </w:tc>
        <w:tc>
          <w:tcPr>
            <w:tcW w:w="1440" w:type="dxa"/>
            <w:vAlign w:val="center"/>
          </w:tcPr>
          <w:p w14:paraId="2DB51BA4" w14:textId="77777777" w:rsidR="00264CEE" w:rsidRDefault="00000000">
            <w:pPr>
              <w:spacing w:after="40"/>
            </w:pPr>
            <w:r>
              <w:rPr>
                <w:sz w:val="16"/>
              </w:rPr>
              <w:t>Number</w:t>
            </w:r>
          </w:p>
        </w:tc>
        <w:tc>
          <w:tcPr>
            <w:tcW w:w="6696" w:type="dxa"/>
            <w:vAlign w:val="center"/>
          </w:tcPr>
          <w:p w14:paraId="17F235C0" w14:textId="77777777" w:rsidR="00264CEE" w:rsidRDefault="00264CEE">
            <w:pPr>
              <w:spacing w:after="40"/>
            </w:pPr>
          </w:p>
        </w:tc>
      </w:tr>
      <w:tr w:rsidR="00264CEE" w14:paraId="7D293563" w14:textId="77777777">
        <w:trPr>
          <w:jc w:val="center"/>
        </w:trPr>
        <w:tc>
          <w:tcPr>
            <w:tcW w:w="2592" w:type="dxa"/>
            <w:vAlign w:val="center"/>
          </w:tcPr>
          <w:p w14:paraId="4DFB2B9E" w14:textId="77777777" w:rsidR="00264CEE" w:rsidRDefault="00000000">
            <w:pPr>
              <w:spacing w:after="40"/>
            </w:pPr>
            <w:r>
              <w:rPr>
                <w:sz w:val="16"/>
              </w:rPr>
              <w:t>client_id</w:t>
            </w:r>
          </w:p>
        </w:tc>
        <w:tc>
          <w:tcPr>
            <w:tcW w:w="1440" w:type="dxa"/>
            <w:vAlign w:val="center"/>
          </w:tcPr>
          <w:p w14:paraId="37C51FA5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205BCF37" w14:textId="77777777" w:rsidR="00264CEE" w:rsidRDefault="00000000">
            <w:pPr>
              <w:spacing w:after="40"/>
            </w:pPr>
            <w:r>
              <w:rPr>
                <w:sz w:val="16"/>
              </w:rPr>
              <w:t>Client id</w:t>
            </w:r>
          </w:p>
        </w:tc>
      </w:tr>
    </w:tbl>
    <w:p w14:paraId="30F210F3" w14:textId="77777777" w:rsidR="00264CEE" w:rsidRDefault="00000000">
      <w:pPr>
        <w:pStyle w:val="Heading2"/>
        <w:spacing w:before="80" w:after="40"/>
      </w:pPr>
      <w:r>
        <w:t>Success-Response</w:t>
      </w:r>
    </w:p>
    <w:p w14:paraId="51810907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HTTP/1.1 200 OK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1,</w:t>
      </w:r>
      <w:r>
        <w:rPr>
          <w:rFonts w:ascii="Consolas" w:hAnsi="Consolas"/>
          <w:color w:val="23374B"/>
          <w:sz w:val="13"/>
        </w:rPr>
        <w:br/>
        <w:t xml:space="preserve">    "terms_of_use": {</w:t>
      </w:r>
      <w:r>
        <w:rPr>
          <w:rFonts w:ascii="Consolas" w:hAnsi="Consolas"/>
          <w:color w:val="23374B"/>
          <w:sz w:val="13"/>
        </w:rPr>
        <w:br/>
        <w:t xml:space="preserve">        "content": String</w:t>
      </w:r>
      <w:r>
        <w:rPr>
          <w:rFonts w:ascii="Consolas" w:hAnsi="Consolas"/>
          <w:color w:val="23374B"/>
          <w:sz w:val="13"/>
        </w:rPr>
        <w:br/>
        <w:t xml:space="preserve">    }</w:t>
      </w:r>
      <w:r>
        <w:rPr>
          <w:rFonts w:ascii="Consolas" w:hAnsi="Consolas"/>
          <w:color w:val="23374B"/>
          <w:sz w:val="13"/>
        </w:rPr>
        <w:br/>
        <w:t>}</w:t>
      </w:r>
    </w:p>
    <w:p w14:paraId="5E4427B5" w14:textId="77777777" w:rsidR="00264CEE" w:rsidRDefault="00000000">
      <w:pPr>
        <w:pStyle w:val="Heading2"/>
        <w:spacing w:before="80" w:after="40"/>
      </w:pPr>
      <w:r>
        <w:t>Invalid pool</w:t>
      </w:r>
    </w:p>
    <w:p w14:paraId="77B4469B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HTTP/1.1 400 Bad Request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"invalid_pool"</w:t>
      </w:r>
      <w:r>
        <w:rPr>
          <w:rFonts w:ascii="Consolas" w:hAnsi="Consolas"/>
          <w:color w:val="23374B"/>
          <w:sz w:val="13"/>
        </w:rPr>
        <w:br/>
        <w:t>}</w:t>
      </w:r>
    </w:p>
    <w:p w14:paraId="5A05B22D" w14:textId="77777777" w:rsidR="00264CEE" w:rsidRDefault="00000000">
      <w:pPr>
        <w:pStyle w:val="Heading2"/>
        <w:spacing w:before="80" w:after="40"/>
      </w:pPr>
      <w:r>
        <w:t>Invalid client</w:t>
      </w:r>
    </w:p>
    <w:p w14:paraId="27914A95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HTTP/1.1 401 Unauthorized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"invalid_client"</w:t>
      </w:r>
      <w:r>
        <w:rPr>
          <w:rFonts w:ascii="Consolas" w:hAnsi="Consolas"/>
          <w:color w:val="23374B"/>
          <w:sz w:val="13"/>
        </w:rPr>
        <w:br/>
        <w:t>}</w:t>
      </w:r>
    </w:p>
    <w:p w14:paraId="0BE6EEA1" w14:textId="77777777" w:rsidR="00264CEE" w:rsidRDefault="00000000">
      <w:r>
        <w:br w:type="page"/>
      </w:r>
    </w:p>
    <w:p w14:paraId="355D4851" w14:textId="77777777" w:rsidR="00264CEE" w:rsidRDefault="00000000">
      <w:pPr>
        <w:pStyle w:val="Heading1"/>
        <w:spacing w:after="100"/>
      </w:pPr>
      <w:r>
        <w:lastRenderedPageBreak/>
        <w:t>General | Pools list</w:t>
      </w:r>
    </w:p>
    <w:p w14:paraId="56AC1D3F" w14:textId="77777777" w:rsidR="00264CEE" w:rsidRDefault="00000000">
      <w:pPr>
        <w:spacing w:after="120"/>
      </w:pPr>
      <w:r>
        <w:rPr>
          <w:b/>
          <w:color w:val="285AB4"/>
        </w:rPr>
        <w:t xml:space="preserve">POST  </w:t>
      </w:r>
      <w:r>
        <w:rPr>
          <w:rFonts w:ascii="Consolas" w:hAnsi="Consolas"/>
          <w:sz w:val="18"/>
        </w:rPr>
        <w:t>{{base-url}}/api/v2/pools/:page/:limit</w:t>
      </w:r>
    </w:p>
    <w:p w14:paraId="23EAE137" w14:textId="77777777" w:rsidR="00264CEE" w:rsidRDefault="00000000">
      <w:pPr>
        <w:pStyle w:val="Heading2"/>
      </w:pPr>
      <w:r>
        <w:t>Parameters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6696"/>
      </w:tblGrid>
      <w:tr w:rsidR="00264CEE" w14:paraId="5B926DF8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4CEC0F8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ACD903C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6696" w:type="dxa"/>
            <w:shd w:val="clear" w:color="auto" w:fill="D9EAF7"/>
            <w:vAlign w:val="center"/>
          </w:tcPr>
          <w:p w14:paraId="0B2312BC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Description</w:t>
            </w:r>
          </w:p>
        </w:tc>
      </w:tr>
      <w:tr w:rsidR="00264CEE" w14:paraId="6A5A7002" w14:textId="77777777">
        <w:trPr>
          <w:jc w:val="center"/>
        </w:trPr>
        <w:tc>
          <w:tcPr>
            <w:tcW w:w="2592" w:type="dxa"/>
            <w:vAlign w:val="center"/>
          </w:tcPr>
          <w:p w14:paraId="1B919B5D" w14:textId="77777777" w:rsidR="00264CEE" w:rsidRDefault="00000000">
            <w:pPr>
              <w:spacing w:after="40"/>
            </w:pPr>
            <w:r>
              <w:rPr>
                <w:sz w:val="16"/>
              </w:rPr>
              <w:t>page optional</w:t>
            </w:r>
          </w:p>
        </w:tc>
        <w:tc>
          <w:tcPr>
            <w:tcW w:w="1440" w:type="dxa"/>
            <w:vAlign w:val="center"/>
          </w:tcPr>
          <w:p w14:paraId="3C01F136" w14:textId="77777777" w:rsidR="00264CEE" w:rsidRDefault="00000000">
            <w:pPr>
              <w:spacing w:after="40"/>
            </w:pPr>
            <w:r>
              <w:rPr>
                <w:sz w:val="16"/>
              </w:rPr>
              <w:t>Number</w:t>
            </w:r>
          </w:p>
        </w:tc>
        <w:tc>
          <w:tcPr>
            <w:tcW w:w="6696" w:type="dxa"/>
            <w:vAlign w:val="center"/>
          </w:tcPr>
          <w:p w14:paraId="318F87D3" w14:textId="77777777" w:rsidR="00264CEE" w:rsidRDefault="00000000">
            <w:pPr>
              <w:spacing w:after="40"/>
            </w:pPr>
            <w:r>
              <w:rPr>
                <w:sz w:val="16"/>
              </w:rPr>
              <w:t>Page of list</w:t>
            </w:r>
          </w:p>
        </w:tc>
      </w:tr>
      <w:tr w:rsidR="00264CEE" w14:paraId="22869EA1" w14:textId="77777777">
        <w:trPr>
          <w:jc w:val="center"/>
        </w:trPr>
        <w:tc>
          <w:tcPr>
            <w:tcW w:w="2592" w:type="dxa"/>
            <w:vAlign w:val="center"/>
          </w:tcPr>
          <w:p w14:paraId="2A87EC12" w14:textId="77777777" w:rsidR="00264CEE" w:rsidRDefault="00000000">
            <w:pPr>
              <w:spacing w:after="40"/>
            </w:pPr>
            <w:r>
              <w:rPr>
                <w:sz w:val="16"/>
              </w:rPr>
              <w:t>limit optional</w:t>
            </w:r>
          </w:p>
        </w:tc>
        <w:tc>
          <w:tcPr>
            <w:tcW w:w="1440" w:type="dxa"/>
            <w:vAlign w:val="center"/>
          </w:tcPr>
          <w:p w14:paraId="3B78453B" w14:textId="77777777" w:rsidR="00264CEE" w:rsidRDefault="00000000">
            <w:pPr>
              <w:spacing w:after="40"/>
            </w:pPr>
            <w:r>
              <w:rPr>
                <w:sz w:val="16"/>
              </w:rPr>
              <w:t>Number</w:t>
            </w:r>
          </w:p>
        </w:tc>
        <w:tc>
          <w:tcPr>
            <w:tcW w:w="6696" w:type="dxa"/>
            <w:vAlign w:val="center"/>
          </w:tcPr>
          <w:p w14:paraId="1004C858" w14:textId="77777777" w:rsidR="00264CEE" w:rsidRDefault="00000000">
            <w:pPr>
              <w:spacing w:after="40"/>
            </w:pPr>
            <w:r>
              <w:rPr>
                <w:sz w:val="16"/>
              </w:rPr>
              <w:t>Count pools in list</w:t>
            </w:r>
          </w:p>
        </w:tc>
      </w:tr>
      <w:tr w:rsidR="00264CEE" w14:paraId="6A5E633B" w14:textId="77777777">
        <w:trPr>
          <w:jc w:val="center"/>
        </w:trPr>
        <w:tc>
          <w:tcPr>
            <w:tcW w:w="2592" w:type="dxa"/>
            <w:vAlign w:val="center"/>
          </w:tcPr>
          <w:p w14:paraId="218044FB" w14:textId="77777777" w:rsidR="00264CEE" w:rsidRDefault="00000000">
            <w:pPr>
              <w:spacing w:after="40"/>
            </w:pPr>
            <w:r>
              <w:rPr>
                <w:sz w:val="16"/>
              </w:rPr>
              <w:t>pool_image_width optional</w:t>
            </w:r>
          </w:p>
        </w:tc>
        <w:tc>
          <w:tcPr>
            <w:tcW w:w="1440" w:type="dxa"/>
            <w:vAlign w:val="center"/>
          </w:tcPr>
          <w:p w14:paraId="50E31764" w14:textId="77777777" w:rsidR="00264CEE" w:rsidRDefault="00000000">
            <w:pPr>
              <w:spacing w:after="40"/>
            </w:pPr>
            <w:r>
              <w:rPr>
                <w:sz w:val="16"/>
              </w:rPr>
              <w:t>Number</w:t>
            </w:r>
          </w:p>
        </w:tc>
        <w:tc>
          <w:tcPr>
            <w:tcW w:w="6696" w:type="dxa"/>
            <w:vAlign w:val="center"/>
          </w:tcPr>
          <w:p w14:paraId="330538BC" w14:textId="77777777" w:rsidR="00264CEE" w:rsidRDefault="00000000">
            <w:pPr>
              <w:spacing w:after="40"/>
            </w:pPr>
            <w:r>
              <w:rPr>
                <w:sz w:val="16"/>
              </w:rPr>
              <w:t>Best width for pool images [px]</w:t>
            </w:r>
          </w:p>
        </w:tc>
      </w:tr>
      <w:tr w:rsidR="00264CEE" w14:paraId="4FD8735D" w14:textId="77777777">
        <w:trPr>
          <w:jc w:val="center"/>
        </w:trPr>
        <w:tc>
          <w:tcPr>
            <w:tcW w:w="2592" w:type="dxa"/>
            <w:vAlign w:val="center"/>
          </w:tcPr>
          <w:p w14:paraId="4211AD98" w14:textId="77777777" w:rsidR="00264CEE" w:rsidRDefault="00000000">
            <w:pPr>
              <w:spacing w:after="40"/>
            </w:pPr>
            <w:r>
              <w:rPr>
                <w:sz w:val="16"/>
              </w:rPr>
              <w:t>pool_name optional</w:t>
            </w:r>
          </w:p>
        </w:tc>
        <w:tc>
          <w:tcPr>
            <w:tcW w:w="1440" w:type="dxa"/>
            <w:vAlign w:val="center"/>
          </w:tcPr>
          <w:p w14:paraId="3B3D6DEC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3EAEB812" w14:textId="77777777" w:rsidR="00264CEE" w:rsidRDefault="00264CEE">
            <w:pPr>
              <w:spacing w:after="40"/>
            </w:pPr>
          </w:p>
        </w:tc>
      </w:tr>
      <w:tr w:rsidR="00264CEE" w14:paraId="62A98AB0" w14:textId="77777777">
        <w:trPr>
          <w:jc w:val="center"/>
        </w:trPr>
        <w:tc>
          <w:tcPr>
            <w:tcW w:w="2592" w:type="dxa"/>
            <w:vAlign w:val="center"/>
          </w:tcPr>
          <w:p w14:paraId="3DCE950C" w14:textId="77777777" w:rsidR="00264CEE" w:rsidRDefault="00000000">
            <w:pPr>
              <w:spacing w:after="40"/>
            </w:pPr>
            <w:r>
              <w:rPr>
                <w:sz w:val="16"/>
              </w:rPr>
              <w:t>city_id optional</w:t>
            </w:r>
          </w:p>
        </w:tc>
        <w:tc>
          <w:tcPr>
            <w:tcW w:w="1440" w:type="dxa"/>
            <w:vAlign w:val="center"/>
          </w:tcPr>
          <w:p w14:paraId="3938B42B" w14:textId="77777777" w:rsidR="00264CEE" w:rsidRDefault="00000000">
            <w:pPr>
              <w:spacing w:after="40"/>
            </w:pPr>
            <w:r>
              <w:rPr>
                <w:sz w:val="16"/>
              </w:rPr>
              <w:t>Number</w:t>
            </w:r>
          </w:p>
        </w:tc>
        <w:tc>
          <w:tcPr>
            <w:tcW w:w="6696" w:type="dxa"/>
            <w:vAlign w:val="center"/>
          </w:tcPr>
          <w:p w14:paraId="4F64A20C" w14:textId="77777777" w:rsidR="00264CEE" w:rsidRDefault="00000000">
            <w:pPr>
              <w:spacing w:after="40"/>
            </w:pPr>
            <w:r>
              <w:rPr>
                <w:sz w:val="16"/>
              </w:rPr>
              <w:t>city_id,area_id and lat,lng should not be sent together</w:t>
            </w:r>
          </w:p>
        </w:tc>
      </w:tr>
      <w:tr w:rsidR="00264CEE" w14:paraId="672044FE" w14:textId="77777777">
        <w:trPr>
          <w:jc w:val="center"/>
        </w:trPr>
        <w:tc>
          <w:tcPr>
            <w:tcW w:w="2592" w:type="dxa"/>
            <w:vAlign w:val="center"/>
          </w:tcPr>
          <w:p w14:paraId="1D3A6419" w14:textId="77777777" w:rsidR="00264CEE" w:rsidRDefault="00000000">
            <w:pPr>
              <w:spacing w:after="40"/>
            </w:pPr>
            <w:r>
              <w:rPr>
                <w:sz w:val="16"/>
              </w:rPr>
              <w:t>area_id optional</w:t>
            </w:r>
          </w:p>
        </w:tc>
        <w:tc>
          <w:tcPr>
            <w:tcW w:w="1440" w:type="dxa"/>
            <w:vAlign w:val="center"/>
          </w:tcPr>
          <w:p w14:paraId="641EC49C" w14:textId="77777777" w:rsidR="00264CEE" w:rsidRDefault="00000000">
            <w:pPr>
              <w:spacing w:after="40"/>
            </w:pPr>
            <w:r>
              <w:rPr>
                <w:sz w:val="16"/>
              </w:rPr>
              <w:t>Number</w:t>
            </w:r>
          </w:p>
        </w:tc>
        <w:tc>
          <w:tcPr>
            <w:tcW w:w="6696" w:type="dxa"/>
            <w:vAlign w:val="center"/>
          </w:tcPr>
          <w:p w14:paraId="0B6970FD" w14:textId="77777777" w:rsidR="00264CEE" w:rsidRDefault="00264CEE">
            <w:pPr>
              <w:spacing w:after="40"/>
            </w:pPr>
          </w:p>
        </w:tc>
      </w:tr>
      <w:tr w:rsidR="00264CEE" w14:paraId="10581833" w14:textId="77777777">
        <w:trPr>
          <w:jc w:val="center"/>
        </w:trPr>
        <w:tc>
          <w:tcPr>
            <w:tcW w:w="2592" w:type="dxa"/>
            <w:vAlign w:val="center"/>
          </w:tcPr>
          <w:p w14:paraId="5C03AF1F" w14:textId="77777777" w:rsidR="00264CEE" w:rsidRDefault="00000000">
            <w:pPr>
              <w:spacing w:after="40"/>
            </w:pPr>
            <w:r>
              <w:rPr>
                <w:sz w:val="16"/>
              </w:rPr>
              <w:t>lat optional</w:t>
            </w:r>
          </w:p>
        </w:tc>
        <w:tc>
          <w:tcPr>
            <w:tcW w:w="1440" w:type="dxa"/>
            <w:vAlign w:val="center"/>
          </w:tcPr>
          <w:p w14:paraId="146212DA" w14:textId="77777777" w:rsidR="00264CEE" w:rsidRDefault="00000000">
            <w:pPr>
              <w:spacing w:after="40"/>
            </w:pPr>
            <w:r>
              <w:rPr>
                <w:sz w:val="16"/>
              </w:rPr>
              <w:t>Number</w:t>
            </w:r>
          </w:p>
        </w:tc>
        <w:tc>
          <w:tcPr>
            <w:tcW w:w="6696" w:type="dxa"/>
            <w:vAlign w:val="center"/>
          </w:tcPr>
          <w:p w14:paraId="1179FFD4" w14:textId="77777777" w:rsidR="00264CEE" w:rsidRDefault="00000000">
            <w:pPr>
              <w:spacing w:after="40"/>
            </w:pPr>
            <w:r>
              <w:rPr>
                <w:sz w:val="16"/>
              </w:rPr>
              <w:t>Latitude</w:t>
            </w:r>
          </w:p>
        </w:tc>
      </w:tr>
      <w:tr w:rsidR="00264CEE" w14:paraId="466D6E54" w14:textId="77777777">
        <w:trPr>
          <w:jc w:val="center"/>
        </w:trPr>
        <w:tc>
          <w:tcPr>
            <w:tcW w:w="2592" w:type="dxa"/>
            <w:vAlign w:val="center"/>
          </w:tcPr>
          <w:p w14:paraId="1EA50823" w14:textId="77777777" w:rsidR="00264CEE" w:rsidRDefault="00000000">
            <w:pPr>
              <w:spacing w:after="40"/>
            </w:pPr>
            <w:r>
              <w:rPr>
                <w:sz w:val="16"/>
              </w:rPr>
              <w:t>lng optional</w:t>
            </w:r>
          </w:p>
        </w:tc>
        <w:tc>
          <w:tcPr>
            <w:tcW w:w="1440" w:type="dxa"/>
            <w:vAlign w:val="center"/>
          </w:tcPr>
          <w:p w14:paraId="3C35F59D" w14:textId="77777777" w:rsidR="00264CEE" w:rsidRDefault="00000000">
            <w:pPr>
              <w:spacing w:after="40"/>
            </w:pPr>
            <w:r>
              <w:rPr>
                <w:sz w:val="16"/>
              </w:rPr>
              <w:t>Number</w:t>
            </w:r>
          </w:p>
        </w:tc>
        <w:tc>
          <w:tcPr>
            <w:tcW w:w="6696" w:type="dxa"/>
            <w:vAlign w:val="center"/>
          </w:tcPr>
          <w:p w14:paraId="7D1C6C23" w14:textId="77777777" w:rsidR="00264CEE" w:rsidRDefault="00000000">
            <w:pPr>
              <w:spacing w:after="40"/>
            </w:pPr>
            <w:r>
              <w:rPr>
                <w:sz w:val="16"/>
              </w:rPr>
              <w:t>Longitude</w:t>
            </w:r>
          </w:p>
        </w:tc>
      </w:tr>
      <w:tr w:rsidR="00264CEE" w14:paraId="30CEEF82" w14:textId="77777777">
        <w:trPr>
          <w:jc w:val="center"/>
        </w:trPr>
        <w:tc>
          <w:tcPr>
            <w:tcW w:w="2592" w:type="dxa"/>
            <w:vAlign w:val="center"/>
          </w:tcPr>
          <w:p w14:paraId="6F2E70D8" w14:textId="77777777" w:rsidR="00264CEE" w:rsidRDefault="00000000">
            <w:pPr>
              <w:spacing w:after="40"/>
            </w:pPr>
            <w:r>
              <w:rPr>
                <w:sz w:val="16"/>
              </w:rPr>
              <w:t>gender optional</w:t>
            </w:r>
          </w:p>
        </w:tc>
        <w:tc>
          <w:tcPr>
            <w:tcW w:w="1440" w:type="dxa"/>
            <w:vAlign w:val="center"/>
          </w:tcPr>
          <w:p w14:paraId="63ABF09F" w14:textId="77777777" w:rsidR="00264CEE" w:rsidRDefault="00000000">
            <w:pPr>
              <w:spacing w:after="40"/>
            </w:pPr>
            <w:r>
              <w:rPr>
                <w:sz w:val="16"/>
              </w:rPr>
              <w:t>Number</w:t>
            </w:r>
          </w:p>
        </w:tc>
        <w:tc>
          <w:tcPr>
            <w:tcW w:w="6696" w:type="dxa"/>
            <w:vAlign w:val="center"/>
          </w:tcPr>
          <w:p w14:paraId="563B022A" w14:textId="77777777" w:rsidR="00264CEE" w:rsidRDefault="00000000">
            <w:pPr>
              <w:spacing w:after="40"/>
            </w:pPr>
            <w:r>
              <w:rPr>
                <w:sz w:val="16"/>
              </w:rPr>
              <w:t>0 =&gt; male, 1 =&gt; female</w:t>
            </w:r>
          </w:p>
        </w:tc>
      </w:tr>
      <w:tr w:rsidR="00264CEE" w14:paraId="2833BEEB" w14:textId="77777777">
        <w:trPr>
          <w:jc w:val="center"/>
        </w:trPr>
        <w:tc>
          <w:tcPr>
            <w:tcW w:w="2592" w:type="dxa"/>
            <w:vAlign w:val="center"/>
          </w:tcPr>
          <w:p w14:paraId="0DC7176F" w14:textId="77777777" w:rsidR="00264CEE" w:rsidRDefault="00000000">
            <w:pPr>
              <w:spacing w:after="40"/>
            </w:pPr>
            <w:r>
              <w:rPr>
                <w:sz w:val="16"/>
              </w:rPr>
              <w:t>just_active_sell optional</w:t>
            </w:r>
          </w:p>
        </w:tc>
        <w:tc>
          <w:tcPr>
            <w:tcW w:w="1440" w:type="dxa"/>
            <w:vAlign w:val="center"/>
          </w:tcPr>
          <w:p w14:paraId="29DAC28F" w14:textId="77777777" w:rsidR="00264CEE" w:rsidRDefault="00000000">
            <w:pPr>
              <w:spacing w:after="40"/>
            </w:pPr>
            <w:r>
              <w:rPr>
                <w:sz w:val="16"/>
              </w:rPr>
              <w:t>Boolean</w:t>
            </w:r>
          </w:p>
        </w:tc>
        <w:tc>
          <w:tcPr>
            <w:tcW w:w="6696" w:type="dxa"/>
            <w:vAlign w:val="center"/>
          </w:tcPr>
          <w:p w14:paraId="4866BB7E" w14:textId="77777777" w:rsidR="00264CEE" w:rsidRDefault="00264CEE">
            <w:pPr>
              <w:spacing w:after="40"/>
            </w:pPr>
          </w:p>
        </w:tc>
      </w:tr>
      <w:tr w:rsidR="00264CEE" w14:paraId="1A8BC0E0" w14:textId="77777777">
        <w:trPr>
          <w:jc w:val="center"/>
        </w:trPr>
        <w:tc>
          <w:tcPr>
            <w:tcW w:w="2592" w:type="dxa"/>
            <w:vAlign w:val="center"/>
          </w:tcPr>
          <w:p w14:paraId="643017A8" w14:textId="77777777" w:rsidR="00264CEE" w:rsidRDefault="00000000">
            <w:pPr>
              <w:spacing w:after="40"/>
            </w:pPr>
            <w:r>
              <w:rPr>
                <w:sz w:val="16"/>
              </w:rPr>
              <w:t>just_active_sell_ticket optional</w:t>
            </w:r>
          </w:p>
        </w:tc>
        <w:tc>
          <w:tcPr>
            <w:tcW w:w="1440" w:type="dxa"/>
            <w:vAlign w:val="center"/>
          </w:tcPr>
          <w:p w14:paraId="24088384" w14:textId="77777777" w:rsidR="00264CEE" w:rsidRDefault="00000000">
            <w:pPr>
              <w:spacing w:after="40"/>
            </w:pPr>
            <w:r>
              <w:rPr>
                <w:sz w:val="16"/>
              </w:rPr>
              <w:t>Boolean</w:t>
            </w:r>
          </w:p>
        </w:tc>
        <w:tc>
          <w:tcPr>
            <w:tcW w:w="6696" w:type="dxa"/>
            <w:vAlign w:val="center"/>
          </w:tcPr>
          <w:p w14:paraId="75AA1F9D" w14:textId="77777777" w:rsidR="00264CEE" w:rsidRDefault="00264CEE">
            <w:pPr>
              <w:spacing w:after="40"/>
            </w:pPr>
          </w:p>
        </w:tc>
      </w:tr>
      <w:tr w:rsidR="00264CEE" w14:paraId="73082C85" w14:textId="77777777">
        <w:trPr>
          <w:jc w:val="center"/>
        </w:trPr>
        <w:tc>
          <w:tcPr>
            <w:tcW w:w="2592" w:type="dxa"/>
            <w:vAlign w:val="center"/>
          </w:tcPr>
          <w:p w14:paraId="7E730825" w14:textId="77777777" w:rsidR="00264CEE" w:rsidRDefault="00000000">
            <w:pPr>
              <w:spacing w:after="40"/>
            </w:pPr>
            <w:r>
              <w:rPr>
                <w:sz w:val="16"/>
              </w:rPr>
              <w:t>just_active_sell_course optional</w:t>
            </w:r>
          </w:p>
        </w:tc>
        <w:tc>
          <w:tcPr>
            <w:tcW w:w="1440" w:type="dxa"/>
            <w:vAlign w:val="center"/>
          </w:tcPr>
          <w:p w14:paraId="1E0C6B2E" w14:textId="77777777" w:rsidR="00264CEE" w:rsidRDefault="00000000">
            <w:pPr>
              <w:spacing w:after="40"/>
            </w:pPr>
            <w:r>
              <w:rPr>
                <w:sz w:val="16"/>
              </w:rPr>
              <w:t>Boolean</w:t>
            </w:r>
          </w:p>
        </w:tc>
        <w:tc>
          <w:tcPr>
            <w:tcW w:w="6696" w:type="dxa"/>
            <w:vAlign w:val="center"/>
          </w:tcPr>
          <w:p w14:paraId="5D788160" w14:textId="77777777" w:rsidR="00264CEE" w:rsidRDefault="00264CEE">
            <w:pPr>
              <w:spacing w:after="40"/>
            </w:pPr>
          </w:p>
        </w:tc>
      </w:tr>
      <w:tr w:rsidR="00264CEE" w14:paraId="74A3819B" w14:textId="77777777">
        <w:trPr>
          <w:jc w:val="center"/>
        </w:trPr>
        <w:tc>
          <w:tcPr>
            <w:tcW w:w="2592" w:type="dxa"/>
            <w:vAlign w:val="center"/>
          </w:tcPr>
          <w:p w14:paraId="1BA0D2B2" w14:textId="77777777" w:rsidR="00264CEE" w:rsidRDefault="00000000">
            <w:pPr>
              <w:spacing w:after="40"/>
            </w:pPr>
            <w:r>
              <w:rPr>
                <w:sz w:val="16"/>
              </w:rPr>
              <w:t>just_active_sell_pack optional</w:t>
            </w:r>
          </w:p>
        </w:tc>
        <w:tc>
          <w:tcPr>
            <w:tcW w:w="1440" w:type="dxa"/>
            <w:vAlign w:val="center"/>
          </w:tcPr>
          <w:p w14:paraId="03BFAB31" w14:textId="77777777" w:rsidR="00264CEE" w:rsidRDefault="00000000">
            <w:pPr>
              <w:spacing w:after="40"/>
            </w:pPr>
            <w:r>
              <w:rPr>
                <w:sz w:val="16"/>
              </w:rPr>
              <w:t>Boolean</w:t>
            </w:r>
          </w:p>
        </w:tc>
        <w:tc>
          <w:tcPr>
            <w:tcW w:w="6696" w:type="dxa"/>
            <w:vAlign w:val="center"/>
          </w:tcPr>
          <w:p w14:paraId="6B1736F0" w14:textId="77777777" w:rsidR="00264CEE" w:rsidRDefault="00264CEE">
            <w:pPr>
              <w:spacing w:after="40"/>
            </w:pPr>
          </w:p>
        </w:tc>
      </w:tr>
      <w:tr w:rsidR="00264CEE" w14:paraId="05312205" w14:textId="77777777">
        <w:trPr>
          <w:jc w:val="center"/>
        </w:trPr>
        <w:tc>
          <w:tcPr>
            <w:tcW w:w="2592" w:type="dxa"/>
            <w:vAlign w:val="center"/>
          </w:tcPr>
          <w:p w14:paraId="3FB01138" w14:textId="77777777" w:rsidR="00264CEE" w:rsidRDefault="00000000">
            <w:pPr>
              <w:spacing w:after="40"/>
            </w:pPr>
            <w:r>
              <w:rPr>
                <w:sz w:val="16"/>
              </w:rPr>
              <w:t>pool_type optional</w:t>
            </w:r>
          </w:p>
        </w:tc>
        <w:tc>
          <w:tcPr>
            <w:tcW w:w="1440" w:type="dxa"/>
            <w:vAlign w:val="center"/>
          </w:tcPr>
          <w:p w14:paraId="60915933" w14:textId="77777777" w:rsidR="00264CEE" w:rsidRDefault="00000000">
            <w:pPr>
              <w:spacing w:after="40"/>
            </w:pPr>
            <w:r>
              <w:rPr>
                <w:sz w:val="16"/>
              </w:rPr>
              <w:t>Integer</w:t>
            </w:r>
          </w:p>
        </w:tc>
        <w:tc>
          <w:tcPr>
            <w:tcW w:w="6696" w:type="dxa"/>
            <w:vAlign w:val="center"/>
          </w:tcPr>
          <w:p w14:paraId="4317DAC9" w14:textId="77777777" w:rsidR="00264CEE" w:rsidRDefault="00264CEE">
            <w:pPr>
              <w:spacing w:after="40"/>
            </w:pPr>
          </w:p>
        </w:tc>
      </w:tr>
      <w:tr w:rsidR="00264CEE" w14:paraId="01138AC5" w14:textId="77777777">
        <w:trPr>
          <w:jc w:val="center"/>
        </w:trPr>
        <w:tc>
          <w:tcPr>
            <w:tcW w:w="2592" w:type="dxa"/>
            <w:vAlign w:val="center"/>
          </w:tcPr>
          <w:p w14:paraId="48F2DADB" w14:textId="77777777" w:rsidR="00264CEE" w:rsidRDefault="00000000">
            <w:pPr>
              <w:spacing w:after="40"/>
            </w:pPr>
            <w:r>
              <w:rPr>
                <w:sz w:val="16"/>
              </w:rPr>
              <w:t>sort_by optional</w:t>
            </w:r>
          </w:p>
        </w:tc>
        <w:tc>
          <w:tcPr>
            <w:tcW w:w="1440" w:type="dxa"/>
            <w:vAlign w:val="center"/>
          </w:tcPr>
          <w:p w14:paraId="27C2D083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77C5F9F8" w14:textId="77777777" w:rsidR="00264CEE" w:rsidRDefault="00264CEE">
            <w:pPr>
              <w:spacing w:after="40"/>
            </w:pPr>
          </w:p>
        </w:tc>
      </w:tr>
      <w:tr w:rsidR="00264CEE" w14:paraId="02CE890F" w14:textId="77777777">
        <w:trPr>
          <w:jc w:val="center"/>
        </w:trPr>
        <w:tc>
          <w:tcPr>
            <w:tcW w:w="2592" w:type="dxa"/>
            <w:vAlign w:val="center"/>
          </w:tcPr>
          <w:p w14:paraId="65BF5BCA" w14:textId="77777777" w:rsidR="00264CEE" w:rsidRDefault="00000000">
            <w:pPr>
              <w:spacing w:after="40"/>
            </w:pPr>
            <w:r>
              <w:rPr>
                <w:sz w:val="16"/>
              </w:rPr>
              <w:t>client_id</w:t>
            </w:r>
          </w:p>
        </w:tc>
        <w:tc>
          <w:tcPr>
            <w:tcW w:w="1440" w:type="dxa"/>
            <w:vAlign w:val="center"/>
          </w:tcPr>
          <w:p w14:paraId="7931455F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723F55E1" w14:textId="77777777" w:rsidR="00264CEE" w:rsidRDefault="00000000">
            <w:pPr>
              <w:spacing w:after="40"/>
            </w:pPr>
            <w:r>
              <w:rPr>
                <w:sz w:val="16"/>
              </w:rPr>
              <w:t>Client id</w:t>
            </w:r>
          </w:p>
        </w:tc>
      </w:tr>
    </w:tbl>
    <w:p w14:paraId="486CC2B7" w14:textId="77777777" w:rsidR="00264CEE" w:rsidRDefault="00000000">
      <w:pPr>
        <w:pStyle w:val="Heading2"/>
        <w:spacing w:before="80" w:after="40"/>
      </w:pPr>
      <w:r>
        <w:t>Success-Response</w:t>
      </w:r>
    </w:p>
    <w:p w14:paraId="0F76BE27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HTTP/1.1 200 OK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1,</w:t>
      </w:r>
      <w:r>
        <w:rPr>
          <w:rFonts w:ascii="Consolas" w:hAnsi="Consolas"/>
          <w:color w:val="23374B"/>
          <w:sz w:val="13"/>
        </w:rPr>
        <w:br/>
        <w:t xml:space="preserve">    "page": 1,</w:t>
      </w:r>
      <w:r>
        <w:rPr>
          <w:rFonts w:ascii="Consolas" w:hAnsi="Consolas"/>
          <w:color w:val="23374B"/>
          <w:sz w:val="13"/>
        </w:rPr>
        <w:br/>
        <w:t xml:space="preserve">    "limit": 10,</w:t>
      </w:r>
      <w:r>
        <w:rPr>
          <w:rFonts w:ascii="Consolas" w:hAnsi="Consolas"/>
          <w:color w:val="23374B"/>
          <w:sz w:val="13"/>
        </w:rPr>
        <w:br/>
        <w:t xml:space="preserve">    "pools": [</w:t>
      </w:r>
      <w:r>
        <w:rPr>
          <w:rFonts w:ascii="Consolas" w:hAnsi="Consolas"/>
          <w:color w:val="23374B"/>
          <w:sz w:val="13"/>
        </w:rPr>
        <w:br/>
        <w:t xml:space="preserve">        {</w:t>
      </w:r>
      <w:r>
        <w:rPr>
          <w:rFonts w:ascii="Consolas" w:hAnsi="Consolas"/>
          <w:color w:val="23374B"/>
          <w:sz w:val="13"/>
        </w:rPr>
        <w:br/>
        <w:t xml:space="preserve">            "pool_id": Number,</w:t>
      </w:r>
      <w:r>
        <w:rPr>
          <w:rFonts w:ascii="Consolas" w:hAnsi="Consolas"/>
          <w:color w:val="23374B"/>
          <w:sz w:val="13"/>
        </w:rPr>
        <w:br/>
        <w:t xml:space="preserve">            "name": String,</w:t>
      </w:r>
      <w:r>
        <w:rPr>
          <w:rFonts w:ascii="Consolas" w:hAnsi="Consolas"/>
          <w:color w:val="23374B"/>
          <w:sz w:val="13"/>
        </w:rPr>
        <w:br/>
        <w:t xml:space="preserve">            "lat": Float,</w:t>
      </w:r>
      <w:r>
        <w:rPr>
          <w:rFonts w:ascii="Consolas" w:hAnsi="Consolas"/>
          <w:color w:val="23374B"/>
          <w:sz w:val="13"/>
        </w:rPr>
        <w:br/>
        <w:t xml:space="preserve">            "lng": Float,</w:t>
      </w:r>
      <w:r>
        <w:rPr>
          <w:rFonts w:ascii="Consolas" w:hAnsi="Consolas"/>
          <w:color w:val="23374B"/>
          <w:sz w:val="13"/>
        </w:rPr>
        <w:br/>
        <w:t xml:space="preserve">            "status_sell": Boolean,</w:t>
      </w:r>
      <w:r>
        <w:rPr>
          <w:rFonts w:ascii="Consolas" w:hAnsi="Consolas"/>
          <w:color w:val="23374B"/>
          <w:sz w:val="13"/>
        </w:rPr>
        <w:br/>
        <w:t xml:space="preserve">            "status_sell_ticket": Boolean,</w:t>
      </w:r>
      <w:r>
        <w:rPr>
          <w:rFonts w:ascii="Consolas" w:hAnsi="Consolas"/>
          <w:color w:val="23374B"/>
          <w:sz w:val="13"/>
        </w:rPr>
        <w:br/>
        <w:t xml:space="preserve">            "status_sell_course": Boolean,</w:t>
      </w:r>
      <w:r>
        <w:rPr>
          <w:rFonts w:ascii="Consolas" w:hAnsi="Consolas"/>
          <w:color w:val="23374B"/>
          <w:sz w:val="13"/>
        </w:rPr>
        <w:br/>
        <w:t xml:space="preserve">            "status_sell_pack": Boolean,</w:t>
      </w:r>
      <w:r>
        <w:rPr>
          <w:rFonts w:ascii="Consolas" w:hAnsi="Consolas"/>
          <w:color w:val="23374B"/>
          <w:sz w:val="13"/>
        </w:rPr>
        <w:br/>
        <w:t xml:space="preserve">            "gender": Number, // 0 =&gt; male, 1 =&gt; female, 2 =&gt; all</w:t>
      </w:r>
      <w:r>
        <w:rPr>
          <w:rFonts w:ascii="Consolas" w:hAnsi="Consolas"/>
          <w:color w:val="23374B"/>
          <w:sz w:val="13"/>
        </w:rPr>
        <w:br/>
        <w:t xml:space="preserve">            "comment": Boolean, // Comment active</w:t>
      </w:r>
      <w:r>
        <w:rPr>
          <w:rFonts w:ascii="Consolas" w:hAnsi="Consolas"/>
          <w:color w:val="23374B"/>
          <w:sz w:val="13"/>
        </w:rPr>
        <w:br/>
        <w:t xml:space="preserve">            "state_name": String,</w:t>
      </w:r>
      <w:r>
        <w:rPr>
          <w:rFonts w:ascii="Consolas" w:hAnsi="Consolas"/>
          <w:color w:val="23374B"/>
          <w:sz w:val="13"/>
        </w:rPr>
        <w:br/>
        <w:t xml:space="preserve">            "city_name": String,</w:t>
      </w:r>
      <w:r>
        <w:rPr>
          <w:rFonts w:ascii="Consolas" w:hAnsi="Consolas"/>
          <w:color w:val="23374B"/>
          <w:sz w:val="13"/>
        </w:rPr>
        <w:br/>
        <w:t xml:space="preserve">            "area_name": String|Null,</w:t>
      </w:r>
      <w:r>
        <w:rPr>
          <w:rFonts w:ascii="Consolas" w:hAnsi="Consolas"/>
          <w:color w:val="23374B"/>
          <w:sz w:val="13"/>
        </w:rPr>
        <w:br/>
        <w:t xml:space="preserve">            "state_id": Number,</w:t>
      </w:r>
      <w:r>
        <w:rPr>
          <w:rFonts w:ascii="Consolas" w:hAnsi="Consolas"/>
          <w:color w:val="23374B"/>
          <w:sz w:val="13"/>
        </w:rPr>
        <w:br/>
        <w:t xml:space="preserve">            "city_id": Number,</w:t>
      </w:r>
      <w:r>
        <w:rPr>
          <w:rFonts w:ascii="Consolas" w:hAnsi="Consolas"/>
          <w:color w:val="23374B"/>
          <w:sz w:val="13"/>
        </w:rPr>
        <w:br/>
        <w:t xml:space="preserve">            "area_id": Number|null,</w:t>
      </w:r>
      <w:r>
        <w:rPr>
          <w:rFonts w:ascii="Consolas" w:hAnsi="Consolas"/>
          <w:color w:val="23374B"/>
          <w:sz w:val="13"/>
        </w:rPr>
        <w:br/>
        <w:t xml:space="preserve">            "default_image": Url|null,</w:t>
      </w:r>
      <w:r>
        <w:rPr>
          <w:rFonts w:ascii="Consolas" w:hAnsi="Consolas"/>
          <w:color w:val="23374B"/>
          <w:sz w:val="13"/>
        </w:rPr>
        <w:br/>
        <w:t xml:space="preserve">            "max_discount": Float,</w:t>
      </w:r>
      <w:r>
        <w:rPr>
          <w:rFonts w:ascii="Consolas" w:hAnsi="Consolas"/>
          <w:color w:val="23374B"/>
          <w:sz w:val="13"/>
        </w:rPr>
        <w:br/>
        <w:t xml:space="preserve">            "rating": Float,</w:t>
      </w:r>
      <w:r>
        <w:rPr>
          <w:rFonts w:ascii="Consolas" w:hAnsi="Consolas"/>
          <w:color w:val="23374B"/>
          <w:sz w:val="13"/>
        </w:rPr>
        <w:br/>
        <w:t xml:space="preserve">            "minimum_sale_price": Number|Null,</w:t>
      </w:r>
      <w:r>
        <w:rPr>
          <w:rFonts w:ascii="Consolas" w:hAnsi="Consolas"/>
          <w:color w:val="23374B"/>
          <w:sz w:val="13"/>
        </w:rPr>
        <w:br/>
        <w:t xml:space="preserve">            "minimum_market_price": Number|Null</w:t>
      </w:r>
      <w:r>
        <w:rPr>
          <w:rFonts w:ascii="Consolas" w:hAnsi="Consolas"/>
          <w:color w:val="23374B"/>
          <w:sz w:val="13"/>
        </w:rPr>
        <w:br/>
        <w:t xml:space="preserve">        }</w:t>
      </w:r>
      <w:r>
        <w:rPr>
          <w:rFonts w:ascii="Consolas" w:hAnsi="Consolas"/>
          <w:color w:val="23374B"/>
          <w:sz w:val="13"/>
        </w:rPr>
        <w:br/>
        <w:t xml:space="preserve">    ],</w:t>
      </w:r>
      <w:r>
        <w:rPr>
          <w:rFonts w:ascii="Consolas" w:hAnsi="Consolas"/>
          <w:color w:val="23374B"/>
          <w:sz w:val="13"/>
        </w:rPr>
        <w:br/>
        <w:t xml:space="preserve">    "sort_list":[</w:t>
      </w:r>
      <w:r>
        <w:rPr>
          <w:rFonts w:ascii="Consolas" w:hAnsi="Consolas"/>
          <w:color w:val="23374B"/>
          <w:sz w:val="13"/>
        </w:rPr>
        <w:br/>
        <w:t xml:space="preserve">        {"title": "مجبوب ترین", "code": "favorite"},</w:t>
      </w:r>
      <w:r>
        <w:rPr>
          <w:rFonts w:ascii="Consolas" w:hAnsi="Consolas"/>
          <w:color w:val="23374B"/>
          <w:sz w:val="13"/>
        </w:rPr>
        <w:br/>
        <w:t xml:space="preserve">        {"title": "پربازدید ترین", "code": "visit_count"},</w:t>
      </w:r>
      <w:r>
        <w:rPr>
          <w:rFonts w:ascii="Consolas" w:hAnsi="Consolas"/>
          <w:color w:val="23374B"/>
          <w:sz w:val="13"/>
        </w:rPr>
        <w:br/>
        <w:t xml:space="preserve">        {"title": "بیشترین نظر", "code": "comment"},</w:t>
      </w:r>
      <w:r>
        <w:rPr>
          <w:rFonts w:ascii="Consolas" w:hAnsi="Consolas"/>
          <w:color w:val="23374B"/>
          <w:sz w:val="13"/>
        </w:rPr>
        <w:br/>
        <w:t xml:space="preserve">        {"title": "بیشترین تخفیف", "code": "discount"},</w:t>
      </w:r>
      <w:r>
        <w:rPr>
          <w:rFonts w:ascii="Consolas" w:hAnsi="Consolas"/>
          <w:color w:val="23374B"/>
          <w:sz w:val="13"/>
        </w:rPr>
        <w:br/>
        <w:t xml:space="preserve">        {"title": "حروف الفبا", "code": "name"}]</w:t>
      </w:r>
      <w:r>
        <w:rPr>
          <w:rFonts w:ascii="Consolas" w:hAnsi="Consolas"/>
          <w:color w:val="23374B"/>
          <w:sz w:val="13"/>
        </w:rPr>
        <w:br/>
        <w:t xml:space="preserve">    ],</w:t>
      </w:r>
      <w:r>
        <w:rPr>
          <w:rFonts w:ascii="Consolas" w:hAnsi="Consolas"/>
          <w:color w:val="23374B"/>
          <w:sz w:val="13"/>
        </w:rPr>
        <w:br/>
        <w:t xml:space="preserve">    "sorted_by": String,</w:t>
      </w:r>
      <w:r>
        <w:rPr>
          <w:rFonts w:ascii="Consolas" w:hAnsi="Consolas"/>
          <w:color w:val="23374B"/>
          <w:sz w:val="13"/>
        </w:rPr>
        <w:br/>
        <w:t xml:space="preserve">    "map_settings": {</w:t>
      </w:r>
      <w:r>
        <w:rPr>
          <w:rFonts w:ascii="Consolas" w:hAnsi="Consolas"/>
          <w:color w:val="23374B"/>
          <w:sz w:val="13"/>
        </w:rPr>
        <w:br/>
        <w:t xml:space="preserve">        "lat": Float|null,</w:t>
      </w:r>
      <w:r>
        <w:rPr>
          <w:rFonts w:ascii="Consolas" w:hAnsi="Consolas"/>
          <w:color w:val="23374B"/>
          <w:sz w:val="13"/>
        </w:rPr>
        <w:br/>
        <w:t xml:space="preserve">        "lng": Float|null,</w:t>
      </w:r>
      <w:r>
        <w:rPr>
          <w:rFonts w:ascii="Consolas" w:hAnsi="Consolas"/>
          <w:color w:val="23374B"/>
          <w:sz w:val="13"/>
        </w:rPr>
        <w:br/>
        <w:t xml:space="preserve">        "zoom": Number</w:t>
      </w:r>
      <w:r>
        <w:rPr>
          <w:rFonts w:ascii="Consolas" w:hAnsi="Consolas"/>
          <w:color w:val="23374B"/>
          <w:sz w:val="13"/>
        </w:rPr>
        <w:br/>
        <w:t xml:space="preserve">    }</w:t>
      </w:r>
      <w:r>
        <w:rPr>
          <w:rFonts w:ascii="Consolas" w:hAnsi="Consolas"/>
          <w:color w:val="23374B"/>
          <w:sz w:val="13"/>
        </w:rPr>
        <w:br/>
        <w:t>}</w:t>
      </w:r>
    </w:p>
    <w:p w14:paraId="59699637" w14:textId="77777777" w:rsidR="00264CEE" w:rsidRDefault="00000000">
      <w:pPr>
        <w:pStyle w:val="Heading2"/>
        <w:spacing w:before="80" w:after="40"/>
      </w:pPr>
      <w:r>
        <w:t>City</w:t>
      </w:r>
    </w:p>
    <w:p w14:paraId="42B490B9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HTTP/1.1 400 Bad Request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</w:r>
      <w:r>
        <w:rPr>
          <w:rFonts w:ascii="Consolas" w:hAnsi="Consolas"/>
          <w:color w:val="23374B"/>
          <w:sz w:val="13"/>
        </w:rPr>
        <w:lastRenderedPageBreak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"city_id,area_id and lat,lng should not be sent together"</w:t>
      </w:r>
      <w:r>
        <w:rPr>
          <w:rFonts w:ascii="Consolas" w:hAnsi="Consolas"/>
          <w:color w:val="23374B"/>
          <w:sz w:val="13"/>
        </w:rPr>
        <w:br/>
        <w:t>}</w:t>
      </w:r>
    </w:p>
    <w:p w14:paraId="2420F3C2" w14:textId="77777777" w:rsidR="00264CEE" w:rsidRDefault="00000000">
      <w:pPr>
        <w:pStyle w:val="Heading2"/>
        <w:spacing w:before="80" w:after="40"/>
      </w:pPr>
      <w:r>
        <w:t>Invalid client</w:t>
      </w:r>
    </w:p>
    <w:p w14:paraId="1F341832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HTTP/1.1 401 Unauthorized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"invalid_client"</w:t>
      </w:r>
      <w:r>
        <w:rPr>
          <w:rFonts w:ascii="Consolas" w:hAnsi="Consolas"/>
          <w:color w:val="23374B"/>
          <w:sz w:val="13"/>
        </w:rPr>
        <w:br/>
        <w:t>}</w:t>
      </w:r>
    </w:p>
    <w:p w14:paraId="2C90EAEA" w14:textId="77777777" w:rsidR="00264CEE" w:rsidRDefault="00000000">
      <w:r>
        <w:br w:type="page"/>
      </w:r>
    </w:p>
    <w:p w14:paraId="4E90E80D" w14:textId="77777777" w:rsidR="00264CEE" w:rsidRDefault="00000000">
      <w:pPr>
        <w:pStyle w:val="Heading1"/>
        <w:spacing w:after="100"/>
      </w:pPr>
      <w:r>
        <w:lastRenderedPageBreak/>
        <w:t>OAuth2 | Get access and refresh token</w:t>
      </w:r>
    </w:p>
    <w:p w14:paraId="28231AC8" w14:textId="77777777" w:rsidR="00264CEE" w:rsidRDefault="00000000">
      <w:pPr>
        <w:spacing w:after="120"/>
      </w:pPr>
      <w:r>
        <w:rPr>
          <w:b/>
          <w:color w:val="285AB4"/>
        </w:rPr>
        <w:t xml:space="preserve">POST | GET  </w:t>
      </w:r>
      <w:r>
        <w:rPr>
          <w:rFonts w:ascii="Consolas" w:hAnsi="Consolas"/>
          <w:sz w:val="18"/>
        </w:rPr>
        <w:t>{{base-url}}/api/v2/token</w:t>
      </w:r>
    </w:p>
    <w:p w14:paraId="65C73F40" w14:textId="77777777" w:rsidR="00264CEE" w:rsidRDefault="00000000">
      <w:pPr>
        <w:pStyle w:val="Heading2"/>
      </w:pPr>
      <w:r>
        <w:t>Parameters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6696"/>
      </w:tblGrid>
      <w:tr w:rsidR="00264CEE" w14:paraId="4BF76F8D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27D256DD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B5B233E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6696" w:type="dxa"/>
            <w:shd w:val="clear" w:color="auto" w:fill="D9EAF7"/>
            <w:vAlign w:val="center"/>
          </w:tcPr>
          <w:p w14:paraId="0263DBE4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Description</w:t>
            </w:r>
          </w:p>
        </w:tc>
      </w:tr>
      <w:tr w:rsidR="00264CEE" w14:paraId="585EE69F" w14:textId="77777777">
        <w:trPr>
          <w:jc w:val="center"/>
        </w:trPr>
        <w:tc>
          <w:tcPr>
            <w:tcW w:w="2592" w:type="dxa"/>
            <w:vAlign w:val="center"/>
          </w:tcPr>
          <w:p w14:paraId="6E7F5721" w14:textId="77777777" w:rsidR="00264CEE" w:rsidRDefault="00000000">
            <w:pPr>
              <w:spacing w:after="40"/>
            </w:pPr>
            <w:r>
              <w:rPr>
                <w:sz w:val="16"/>
              </w:rPr>
              <w:t>grant_type</w:t>
            </w:r>
          </w:p>
        </w:tc>
        <w:tc>
          <w:tcPr>
            <w:tcW w:w="1440" w:type="dxa"/>
            <w:vAlign w:val="center"/>
          </w:tcPr>
          <w:p w14:paraId="263E74D7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45152CA7" w14:textId="77777777" w:rsidR="00264CEE" w:rsidRDefault="00000000">
            <w:pPr>
              <w:spacing w:after="40"/>
            </w:pPr>
            <w:r>
              <w:rPr>
                <w:sz w:val="16"/>
              </w:rPr>
              <w:t>Allowed values: password</w:t>
            </w:r>
          </w:p>
        </w:tc>
      </w:tr>
      <w:tr w:rsidR="00264CEE" w14:paraId="709035B8" w14:textId="77777777">
        <w:trPr>
          <w:jc w:val="center"/>
        </w:trPr>
        <w:tc>
          <w:tcPr>
            <w:tcW w:w="2592" w:type="dxa"/>
            <w:vAlign w:val="center"/>
          </w:tcPr>
          <w:p w14:paraId="4BC24770" w14:textId="77777777" w:rsidR="00264CEE" w:rsidRDefault="00000000">
            <w:pPr>
              <w:spacing w:after="40"/>
            </w:pPr>
            <w:r>
              <w:rPr>
                <w:sz w:val="16"/>
              </w:rPr>
              <w:t>username</w:t>
            </w:r>
          </w:p>
        </w:tc>
        <w:tc>
          <w:tcPr>
            <w:tcW w:w="1440" w:type="dxa"/>
            <w:vAlign w:val="center"/>
          </w:tcPr>
          <w:p w14:paraId="773B802E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40B16583" w14:textId="77777777" w:rsidR="00264CEE" w:rsidRDefault="00264CEE">
            <w:pPr>
              <w:spacing w:after="40"/>
            </w:pPr>
          </w:p>
        </w:tc>
      </w:tr>
      <w:tr w:rsidR="00264CEE" w14:paraId="2F1DFC0A" w14:textId="77777777">
        <w:trPr>
          <w:jc w:val="center"/>
        </w:trPr>
        <w:tc>
          <w:tcPr>
            <w:tcW w:w="2592" w:type="dxa"/>
            <w:vAlign w:val="center"/>
          </w:tcPr>
          <w:p w14:paraId="6769B998" w14:textId="77777777" w:rsidR="00264CEE" w:rsidRDefault="00000000">
            <w:pPr>
              <w:spacing w:after="40"/>
            </w:pPr>
            <w:r>
              <w:rPr>
                <w:sz w:val="16"/>
              </w:rPr>
              <w:t>password</w:t>
            </w:r>
          </w:p>
        </w:tc>
        <w:tc>
          <w:tcPr>
            <w:tcW w:w="1440" w:type="dxa"/>
            <w:vAlign w:val="center"/>
          </w:tcPr>
          <w:p w14:paraId="5E01EFD5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0B5AA2A3" w14:textId="77777777" w:rsidR="00264CEE" w:rsidRDefault="00000000">
            <w:pPr>
              <w:spacing w:after="40"/>
            </w:pPr>
            <w:r>
              <w:rPr>
                <w:sz w:val="16"/>
              </w:rPr>
              <w:t>Encoded for front scope</w:t>
            </w:r>
          </w:p>
        </w:tc>
      </w:tr>
      <w:tr w:rsidR="00264CEE" w14:paraId="659A54D7" w14:textId="77777777">
        <w:trPr>
          <w:jc w:val="center"/>
        </w:trPr>
        <w:tc>
          <w:tcPr>
            <w:tcW w:w="2592" w:type="dxa"/>
            <w:vAlign w:val="center"/>
          </w:tcPr>
          <w:p w14:paraId="2C5AE7A5" w14:textId="77777777" w:rsidR="00264CEE" w:rsidRDefault="00000000">
            <w:pPr>
              <w:spacing w:after="40"/>
            </w:pPr>
            <w:r>
              <w:rPr>
                <w:sz w:val="16"/>
              </w:rPr>
              <w:t>device_id optional</w:t>
            </w:r>
          </w:p>
        </w:tc>
        <w:tc>
          <w:tcPr>
            <w:tcW w:w="1440" w:type="dxa"/>
            <w:vAlign w:val="center"/>
          </w:tcPr>
          <w:p w14:paraId="367580E1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54DE0CB5" w14:textId="77777777" w:rsidR="00264CEE" w:rsidRDefault="00000000">
            <w:pPr>
              <w:spacing w:after="40"/>
            </w:pPr>
            <w:r>
              <w:rPr>
                <w:sz w:val="16"/>
              </w:rPr>
              <w:t>Device unique id</w:t>
            </w:r>
          </w:p>
        </w:tc>
      </w:tr>
      <w:tr w:rsidR="00264CEE" w14:paraId="287ECDF9" w14:textId="77777777">
        <w:trPr>
          <w:jc w:val="center"/>
        </w:trPr>
        <w:tc>
          <w:tcPr>
            <w:tcW w:w="2592" w:type="dxa"/>
            <w:vAlign w:val="center"/>
          </w:tcPr>
          <w:p w14:paraId="6CB5BB2E" w14:textId="77777777" w:rsidR="00264CEE" w:rsidRDefault="00000000">
            <w:pPr>
              <w:spacing w:after="40"/>
            </w:pPr>
            <w:r>
              <w:rPr>
                <w:sz w:val="16"/>
              </w:rPr>
              <w:t>metadata optional</w:t>
            </w:r>
          </w:p>
        </w:tc>
        <w:tc>
          <w:tcPr>
            <w:tcW w:w="1440" w:type="dxa"/>
            <w:vAlign w:val="center"/>
          </w:tcPr>
          <w:p w14:paraId="12DAD650" w14:textId="77777777" w:rsidR="00264CEE" w:rsidRDefault="00000000">
            <w:pPr>
              <w:spacing w:after="40"/>
            </w:pPr>
            <w:r>
              <w:rPr>
                <w:sz w:val="16"/>
              </w:rPr>
              <w:t>Json</w:t>
            </w:r>
          </w:p>
        </w:tc>
        <w:tc>
          <w:tcPr>
            <w:tcW w:w="6696" w:type="dxa"/>
            <w:vAlign w:val="center"/>
          </w:tcPr>
          <w:p w14:paraId="705C859D" w14:textId="77777777" w:rsidR="00264CEE" w:rsidRDefault="00000000">
            <w:pPr>
              <w:spacing w:after="40"/>
            </w:pPr>
            <w:r>
              <w:rPr>
                <w:sz w:val="16"/>
              </w:rPr>
              <w:t>platform_type, os_type, os_version, code_version, build_version, imei</w:t>
            </w:r>
          </w:p>
        </w:tc>
      </w:tr>
      <w:tr w:rsidR="00264CEE" w14:paraId="1188C25B" w14:textId="77777777">
        <w:trPr>
          <w:jc w:val="center"/>
        </w:trPr>
        <w:tc>
          <w:tcPr>
            <w:tcW w:w="2592" w:type="dxa"/>
            <w:vAlign w:val="center"/>
          </w:tcPr>
          <w:p w14:paraId="23B09FB4" w14:textId="77777777" w:rsidR="00264CEE" w:rsidRDefault="00000000">
            <w:pPr>
              <w:spacing w:after="40"/>
            </w:pPr>
            <w:r>
              <w:rPr>
                <w:sz w:val="16"/>
              </w:rPr>
              <w:t>client_id</w:t>
            </w:r>
          </w:p>
        </w:tc>
        <w:tc>
          <w:tcPr>
            <w:tcW w:w="1440" w:type="dxa"/>
            <w:vAlign w:val="center"/>
          </w:tcPr>
          <w:p w14:paraId="49EB727D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689404CB" w14:textId="77777777" w:rsidR="00264CEE" w:rsidRDefault="00000000">
            <w:pPr>
              <w:spacing w:after="40"/>
            </w:pPr>
            <w:r>
              <w:rPr>
                <w:sz w:val="16"/>
              </w:rPr>
              <w:t>Client id</w:t>
            </w:r>
          </w:p>
        </w:tc>
      </w:tr>
      <w:tr w:rsidR="00264CEE" w14:paraId="08E19A56" w14:textId="77777777">
        <w:trPr>
          <w:jc w:val="center"/>
        </w:trPr>
        <w:tc>
          <w:tcPr>
            <w:tcW w:w="2592" w:type="dxa"/>
            <w:vAlign w:val="center"/>
          </w:tcPr>
          <w:p w14:paraId="4694D208" w14:textId="77777777" w:rsidR="00264CEE" w:rsidRDefault="00000000">
            <w:pPr>
              <w:spacing w:after="40"/>
            </w:pPr>
            <w:r>
              <w:rPr>
                <w:sz w:val="16"/>
              </w:rPr>
              <w:t>scope</w:t>
            </w:r>
          </w:p>
        </w:tc>
        <w:tc>
          <w:tcPr>
            <w:tcW w:w="1440" w:type="dxa"/>
            <w:vAlign w:val="center"/>
          </w:tcPr>
          <w:p w14:paraId="564A66DB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7F58B340" w14:textId="77777777" w:rsidR="00264CEE" w:rsidRDefault="00000000">
            <w:pPr>
              <w:spacing w:after="40"/>
            </w:pPr>
            <w:r>
              <w:rPr>
                <w:sz w:val="16"/>
              </w:rPr>
              <w:t>Scope Allowed values: front, operator</w:t>
            </w:r>
          </w:p>
        </w:tc>
      </w:tr>
    </w:tbl>
    <w:p w14:paraId="51EA80ED" w14:textId="77777777" w:rsidR="00264CEE" w:rsidRDefault="00000000">
      <w:pPr>
        <w:pStyle w:val="Heading2"/>
        <w:spacing w:before="80" w:after="40"/>
      </w:pPr>
      <w:r>
        <w:t>Success-Response for user scope</w:t>
      </w:r>
    </w:p>
    <w:p w14:paraId="2C60D9F8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HTTP/1.1 200 OK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1,</w:t>
      </w:r>
      <w:r>
        <w:rPr>
          <w:rFonts w:ascii="Consolas" w:hAnsi="Consolas"/>
          <w:color w:val="23374B"/>
          <w:sz w:val="13"/>
        </w:rPr>
        <w:br/>
        <w:t xml:space="preserve">    "access_token": String,</w:t>
      </w:r>
      <w:r>
        <w:rPr>
          <w:rFonts w:ascii="Consolas" w:hAnsi="Consolas"/>
          <w:color w:val="23374B"/>
          <w:sz w:val="13"/>
        </w:rPr>
        <w:br/>
        <w:t xml:space="preserve">    "refresh_token": String,</w:t>
      </w:r>
      <w:r>
        <w:rPr>
          <w:rFonts w:ascii="Consolas" w:hAnsi="Consolas"/>
          <w:color w:val="23374B"/>
          <w:sz w:val="13"/>
        </w:rPr>
        <w:br/>
        <w:t xml:space="preserve">    "id": Number,</w:t>
      </w:r>
      <w:r>
        <w:rPr>
          <w:rFonts w:ascii="Consolas" w:hAnsi="Consolas"/>
          <w:color w:val="23374B"/>
          <w:sz w:val="13"/>
        </w:rPr>
        <w:br/>
        <w:t xml:space="preserve">    "user": {</w:t>
      </w:r>
      <w:r>
        <w:rPr>
          <w:rFonts w:ascii="Consolas" w:hAnsi="Consolas"/>
          <w:color w:val="23374B"/>
          <w:sz w:val="13"/>
        </w:rPr>
        <w:br/>
        <w:t xml:space="preserve">        "mobile": Number,</w:t>
      </w:r>
      <w:r>
        <w:rPr>
          <w:rFonts w:ascii="Consolas" w:hAnsi="Consolas"/>
          <w:color w:val="23374B"/>
          <w:sz w:val="13"/>
        </w:rPr>
        <w:br/>
        <w:t xml:space="preserve">        "email": String,</w:t>
      </w:r>
      <w:r>
        <w:rPr>
          <w:rFonts w:ascii="Consolas" w:hAnsi="Consolas"/>
          <w:color w:val="23374B"/>
          <w:sz w:val="13"/>
        </w:rPr>
        <w:br/>
        <w:t xml:space="preserve">        "credit": Number,</w:t>
      </w:r>
      <w:r>
        <w:rPr>
          <w:rFonts w:ascii="Consolas" w:hAnsi="Consolas"/>
          <w:color w:val="23374B"/>
          <w:sz w:val="13"/>
        </w:rPr>
        <w:br/>
        <w:t xml:space="preserve">        "name": String,</w:t>
      </w:r>
      <w:r>
        <w:rPr>
          <w:rFonts w:ascii="Consolas" w:hAnsi="Consolas"/>
          <w:color w:val="23374B"/>
          <w:sz w:val="13"/>
        </w:rPr>
        <w:br/>
        <w:t xml:space="preserve">        "state_id": Number|Null,</w:t>
      </w:r>
      <w:r>
        <w:rPr>
          <w:rFonts w:ascii="Consolas" w:hAnsi="Consolas"/>
          <w:color w:val="23374B"/>
          <w:sz w:val="13"/>
        </w:rPr>
        <w:br/>
        <w:t xml:space="preserve">        "city_id": Number|Null,</w:t>
      </w:r>
      <w:r>
        <w:rPr>
          <w:rFonts w:ascii="Consolas" w:hAnsi="Consolas"/>
          <w:color w:val="23374B"/>
          <w:sz w:val="13"/>
        </w:rPr>
        <w:br/>
        <w:t xml:space="preserve">        "state_name": String|Null,</w:t>
      </w:r>
      <w:r>
        <w:rPr>
          <w:rFonts w:ascii="Consolas" w:hAnsi="Consolas"/>
          <w:color w:val="23374B"/>
          <w:sz w:val="13"/>
        </w:rPr>
        <w:br/>
        <w:t xml:space="preserve">        "city_name": String|Null</w:t>
      </w:r>
      <w:r>
        <w:rPr>
          <w:rFonts w:ascii="Consolas" w:hAnsi="Consolas"/>
          <w:color w:val="23374B"/>
          <w:sz w:val="13"/>
        </w:rPr>
        <w:br/>
        <w:t xml:space="preserve">    },</w:t>
      </w:r>
      <w:r>
        <w:rPr>
          <w:rFonts w:ascii="Consolas" w:hAnsi="Consolas"/>
          <w:color w:val="23374B"/>
          <w:sz w:val="13"/>
        </w:rPr>
        <w:br/>
        <w:t>}</w:t>
      </w:r>
    </w:p>
    <w:p w14:paraId="1A96B8B7" w14:textId="77777777" w:rsidR="00264CEE" w:rsidRDefault="00000000">
      <w:pPr>
        <w:pStyle w:val="Heading2"/>
        <w:spacing w:before="80" w:after="40"/>
      </w:pPr>
      <w:r>
        <w:t>Success-Response for operator scope</w:t>
      </w:r>
    </w:p>
    <w:p w14:paraId="2339121C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HTTP/1.1 200 OK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1,</w:t>
      </w:r>
      <w:r>
        <w:rPr>
          <w:rFonts w:ascii="Consolas" w:hAnsi="Consolas"/>
          <w:color w:val="23374B"/>
          <w:sz w:val="13"/>
        </w:rPr>
        <w:br/>
        <w:t xml:space="preserve">    "access_token": String,</w:t>
      </w:r>
      <w:r>
        <w:rPr>
          <w:rFonts w:ascii="Consolas" w:hAnsi="Consolas"/>
          <w:color w:val="23374B"/>
          <w:sz w:val="13"/>
        </w:rPr>
        <w:br/>
        <w:t xml:space="preserve">    "refresh_token": String,</w:t>
      </w:r>
      <w:r>
        <w:rPr>
          <w:rFonts w:ascii="Consolas" w:hAnsi="Consolas"/>
          <w:color w:val="23374B"/>
          <w:sz w:val="13"/>
        </w:rPr>
        <w:br/>
        <w:t xml:space="preserve">    "id": Number,</w:t>
      </w:r>
      <w:r>
        <w:rPr>
          <w:rFonts w:ascii="Consolas" w:hAnsi="Consolas"/>
          <w:color w:val="23374B"/>
          <w:sz w:val="13"/>
        </w:rPr>
        <w:br/>
        <w:t xml:space="preserve">    "operator": {</w:t>
      </w:r>
      <w:r>
        <w:rPr>
          <w:rFonts w:ascii="Consolas" w:hAnsi="Consolas"/>
          <w:color w:val="23374B"/>
          <w:sz w:val="13"/>
        </w:rPr>
        <w:br/>
        <w:t xml:space="preserve">        "name": String,</w:t>
      </w:r>
      <w:r>
        <w:rPr>
          <w:rFonts w:ascii="Consolas" w:hAnsi="Consolas"/>
          <w:color w:val="23374B"/>
          <w:sz w:val="13"/>
        </w:rPr>
        <w:br/>
        <w:t xml:space="preserve">        "pool_id": Number,</w:t>
      </w:r>
      <w:r>
        <w:rPr>
          <w:rFonts w:ascii="Consolas" w:hAnsi="Consolas"/>
          <w:color w:val="23374B"/>
          <w:sz w:val="13"/>
        </w:rPr>
        <w:br/>
        <w:t xml:space="preserve">        "pool_name": String,</w:t>
      </w:r>
      <w:r>
        <w:rPr>
          <w:rFonts w:ascii="Consolas" w:hAnsi="Consolas"/>
          <w:color w:val="23374B"/>
          <w:sz w:val="13"/>
        </w:rPr>
        <w:br/>
        <w:t xml:space="preserve">        "pool_state_id": Number,</w:t>
      </w:r>
      <w:r>
        <w:rPr>
          <w:rFonts w:ascii="Consolas" w:hAnsi="Consolas"/>
          <w:color w:val="23374B"/>
          <w:sz w:val="13"/>
        </w:rPr>
        <w:br/>
        <w:t xml:space="preserve">        "pool_city_id": Number</w:t>
      </w:r>
      <w:r>
        <w:rPr>
          <w:rFonts w:ascii="Consolas" w:hAnsi="Consolas"/>
          <w:color w:val="23374B"/>
          <w:sz w:val="13"/>
        </w:rPr>
        <w:br/>
        <w:t xml:space="preserve">    }</w:t>
      </w:r>
      <w:r>
        <w:rPr>
          <w:rFonts w:ascii="Consolas" w:hAnsi="Consolas"/>
          <w:color w:val="23374B"/>
          <w:sz w:val="13"/>
        </w:rPr>
        <w:br/>
        <w:t>}</w:t>
      </w:r>
    </w:p>
    <w:p w14:paraId="5F78768A" w14:textId="77777777" w:rsidR="00264CEE" w:rsidRDefault="00000000">
      <w:pPr>
        <w:pStyle w:val="Heading2"/>
        <w:spacing w:before="80" w:after="40"/>
      </w:pPr>
      <w:r>
        <w:t>User mobile not approved</w:t>
      </w:r>
    </w:p>
    <w:p w14:paraId="2B687915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HTTP/1.1 400 Bad Request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"mobile_not_approved"</w:t>
      </w:r>
      <w:r>
        <w:rPr>
          <w:rFonts w:ascii="Consolas" w:hAnsi="Consolas"/>
          <w:color w:val="23374B"/>
          <w:sz w:val="13"/>
        </w:rPr>
        <w:br/>
        <w:t>}</w:t>
      </w:r>
    </w:p>
    <w:p w14:paraId="61F9D226" w14:textId="77777777" w:rsidR="00264CEE" w:rsidRDefault="00000000">
      <w:pPr>
        <w:pStyle w:val="Heading2"/>
        <w:spacing w:before="80" w:after="40"/>
      </w:pPr>
      <w:r>
        <w:t>Invaild metadata</w:t>
      </w:r>
    </w:p>
    <w:p w14:paraId="47FFEC7F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HTTP/1.1 400 Bad Request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"invalid_metadata"</w:t>
      </w:r>
      <w:r>
        <w:rPr>
          <w:rFonts w:ascii="Consolas" w:hAnsi="Consolas"/>
          <w:color w:val="23374B"/>
          <w:sz w:val="13"/>
        </w:rPr>
        <w:br/>
        <w:t>}</w:t>
      </w:r>
    </w:p>
    <w:p w14:paraId="4020A52B" w14:textId="77777777" w:rsidR="00264CEE" w:rsidRDefault="00000000">
      <w:pPr>
        <w:pStyle w:val="Heading2"/>
        <w:spacing w:before="80" w:after="40"/>
      </w:pPr>
      <w:r>
        <w:t>Invalid client</w:t>
      </w:r>
    </w:p>
    <w:p w14:paraId="3F6D4514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HTTP/1.1 401 Unauthorized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"invalid_client"</w:t>
      </w:r>
      <w:r>
        <w:rPr>
          <w:rFonts w:ascii="Consolas" w:hAnsi="Consolas"/>
          <w:color w:val="23374B"/>
          <w:sz w:val="13"/>
        </w:rPr>
        <w:br/>
        <w:t>}</w:t>
      </w:r>
    </w:p>
    <w:p w14:paraId="5DFFDDAA" w14:textId="77777777" w:rsidR="00264CEE" w:rsidRDefault="00000000">
      <w:pPr>
        <w:pStyle w:val="Heading2"/>
        <w:spacing w:before="80" w:after="40"/>
      </w:pPr>
      <w:r>
        <w:t>Invalid scope</w:t>
      </w:r>
    </w:p>
    <w:p w14:paraId="3BE7B4F3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HTTP/1.1 400 Bad Request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</w:r>
      <w:r>
        <w:rPr>
          <w:rFonts w:ascii="Consolas" w:hAnsi="Consolas"/>
          <w:color w:val="23374B"/>
          <w:sz w:val="13"/>
        </w:rPr>
        <w:lastRenderedPageBreak/>
        <w:t xml:space="preserve">    "error": "invalid_scope"</w:t>
      </w:r>
      <w:r>
        <w:rPr>
          <w:rFonts w:ascii="Consolas" w:hAnsi="Consolas"/>
          <w:color w:val="23374B"/>
          <w:sz w:val="13"/>
        </w:rPr>
        <w:br/>
        <w:t>}</w:t>
      </w:r>
    </w:p>
    <w:p w14:paraId="4315A139" w14:textId="77777777" w:rsidR="00264CEE" w:rsidRDefault="00000000">
      <w:pPr>
        <w:pStyle w:val="Heading2"/>
        <w:spacing w:before="80" w:after="40"/>
      </w:pPr>
      <w:r>
        <w:t>Unsupported grant type</w:t>
      </w:r>
    </w:p>
    <w:p w14:paraId="2FD6E478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HTTP/1.1 400 Bad Request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"unsupported_grant_type"</w:t>
      </w:r>
      <w:r>
        <w:rPr>
          <w:rFonts w:ascii="Consolas" w:hAnsi="Consolas"/>
          <w:color w:val="23374B"/>
          <w:sz w:val="13"/>
        </w:rPr>
        <w:br/>
        <w:t>}</w:t>
      </w:r>
    </w:p>
    <w:p w14:paraId="6207A47C" w14:textId="77777777" w:rsidR="00264CEE" w:rsidRDefault="00000000">
      <w:r>
        <w:br w:type="page"/>
      </w:r>
    </w:p>
    <w:p w14:paraId="5A3E2188" w14:textId="77777777" w:rsidR="00264CEE" w:rsidRDefault="00000000">
      <w:pPr>
        <w:pStyle w:val="Heading1"/>
        <w:spacing w:after="100"/>
      </w:pPr>
      <w:r>
        <w:lastRenderedPageBreak/>
        <w:t>OAuth2 | Check token</w:t>
      </w:r>
    </w:p>
    <w:p w14:paraId="1C993B3F" w14:textId="77777777" w:rsidR="00264CEE" w:rsidRDefault="00000000">
      <w:pPr>
        <w:spacing w:after="120"/>
      </w:pPr>
      <w:r>
        <w:rPr>
          <w:b/>
          <w:color w:val="285AB4"/>
        </w:rPr>
        <w:t xml:space="preserve">POST | </w:t>
      </w:r>
      <w:proofErr w:type="gramStart"/>
      <w:r>
        <w:rPr>
          <w:b/>
          <w:color w:val="285AB4"/>
        </w:rPr>
        <w:t xml:space="preserve">GET  </w:t>
      </w:r>
      <w:r>
        <w:rPr>
          <w:rFonts w:ascii="Consolas" w:hAnsi="Consolas"/>
          <w:sz w:val="18"/>
        </w:rPr>
        <w:t>{</w:t>
      </w:r>
      <w:proofErr w:type="gramEnd"/>
      <w:r>
        <w:rPr>
          <w:rFonts w:ascii="Consolas" w:hAnsi="Consolas"/>
          <w:sz w:val="18"/>
        </w:rPr>
        <w:t>{base-</w:t>
      </w:r>
      <w:proofErr w:type="spellStart"/>
      <w:r>
        <w:rPr>
          <w:rFonts w:ascii="Consolas" w:hAnsi="Consolas"/>
          <w:sz w:val="18"/>
        </w:rPr>
        <w:t>url</w:t>
      </w:r>
      <w:proofErr w:type="spellEnd"/>
      <w:r>
        <w:rPr>
          <w:rFonts w:ascii="Consolas" w:hAnsi="Consolas"/>
          <w:sz w:val="18"/>
        </w:rPr>
        <w:t>}}/</w:t>
      </w:r>
      <w:proofErr w:type="spellStart"/>
      <w:r>
        <w:rPr>
          <w:rFonts w:ascii="Consolas" w:hAnsi="Consolas"/>
          <w:sz w:val="18"/>
        </w:rPr>
        <w:t>api</w:t>
      </w:r>
      <w:proofErr w:type="spellEnd"/>
      <w:r>
        <w:rPr>
          <w:rFonts w:ascii="Consolas" w:hAnsi="Consolas"/>
          <w:sz w:val="18"/>
        </w:rPr>
        <w:t>/v2/token</w:t>
      </w:r>
    </w:p>
    <w:p w14:paraId="3D829563" w14:textId="77777777" w:rsidR="00264CEE" w:rsidRDefault="00000000">
      <w:pPr>
        <w:pStyle w:val="Heading2"/>
      </w:pPr>
      <w:r>
        <w:t>Parameters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6696"/>
      </w:tblGrid>
      <w:tr w:rsidR="00264CEE" w14:paraId="664FBFA9" w14:textId="77777777">
        <w:trPr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5A9C4F7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CF614F0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6696" w:type="dxa"/>
            <w:shd w:val="clear" w:color="auto" w:fill="D9EAF7"/>
            <w:vAlign w:val="center"/>
          </w:tcPr>
          <w:p w14:paraId="378E39E4" w14:textId="77777777" w:rsidR="00264CEE" w:rsidRDefault="00000000">
            <w:pPr>
              <w:spacing w:after="40"/>
            </w:pPr>
            <w:r>
              <w:rPr>
                <w:b/>
                <w:sz w:val="16"/>
              </w:rPr>
              <w:t>Description</w:t>
            </w:r>
          </w:p>
        </w:tc>
      </w:tr>
      <w:tr w:rsidR="00264CEE" w14:paraId="6041FDD2" w14:textId="77777777">
        <w:trPr>
          <w:jc w:val="center"/>
        </w:trPr>
        <w:tc>
          <w:tcPr>
            <w:tcW w:w="2592" w:type="dxa"/>
            <w:vAlign w:val="center"/>
          </w:tcPr>
          <w:p w14:paraId="1C789C73" w14:textId="77777777" w:rsidR="00264CEE" w:rsidRDefault="00000000">
            <w:pPr>
              <w:spacing w:after="40"/>
            </w:pPr>
            <w:r>
              <w:rPr>
                <w:sz w:val="16"/>
              </w:rPr>
              <w:t>grant_type</w:t>
            </w:r>
          </w:p>
        </w:tc>
        <w:tc>
          <w:tcPr>
            <w:tcW w:w="1440" w:type="dxa"/>
            <w:vAlign w:val="center"/>
          </w:tcPr>
          <w:p w14:paraId="5A16AA63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3293842A" w14:textId="77777777" w:rsidR="00264CEE" w:rsidRDefault="00000000">
            <w:pPr>
              <w:spacing w:after="40"/>
            </w:pPr>
            <w:r>
              <w:rPr>
                <w:sz w:val="16"/>
              </w:rPr>
              <w:t>Allowed values: check_token</w:t>
            </w:r>
          </w:p>
        </w:tc>
      </w:tr>
      <w:tr w:rsidR="00264CEE" w14:paraId="6951A0CB" w14:textId="77777777">
        <w:trPr>
          <w:jc w:val="center"/>
        </w:trPr>
        <w:tc>
          <w:tcPr>
            <w:tcW w:w="2592" w:type="dxa"/>
            <w:vAlign w:val="center"/>
          </w:tcPr>
          <w:p w14:paraId="5EB354D4" w14:textId="77777777" w:rsidR="00264CEE" w:rsidRDefault="00000000">
            <w:pPr>
              <w:spacing w:after="40"/>
            </w:pPr>
            <w:r>
              <w:rPr>
                <w:sz w:val="16"/>
              </w:rPr>
              <w:t>access_token</w:t>
            </w:r>
          </w:p>
        </w:tc>
        <w:tc>
          <w:tcPr>
            <w:tcW w:w="1440" w:type="dxa"/>
            <w:vAlign w:val="center"/>
          </w:tcPr>
          <w:p w14:paraId="20CA264E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062C3749" w14:textId="77777777" w:rsidR="00264CEE" w:rsidRDefault="00264CEE">
            <w:pPr>
              <w:spacing w:after="40"/>
            </w:pPr>
          </w:p>
        </w:tc>
      </w:tr>
      <w:tr w:rsidR="00264CEE" w14:paraId="5966C69B" w14:textId="77777777">
        <w:trPr>
          <w:jc w:val="center"/>
        </w:trPr>
        <w:tc>
          <w:tcPr>
            <w:tcW w:w="2592" w:type="dxa"/>
            <w:vAlign w:val="center"/>
          </w:tcPr>
          <w:p w14:paraId="7B926B34" w14:textId="77777777" w:rsidR="00264CEE" w:rsidRDefault="00000000">
            <w:pPr>
              <w:spacing w:after="40"/>
            </w:pPr>
            <w:r>
              <w:rPr>
                <w:sz w:val="16"/>
              </w:rPr>
              <w:t>refresh_token</w:t>
            </w:r>
          </w:p>
        </w:tc>
        <w:tc>
          <w:tcPr>
            <w:tcW w:w="1440" w:type="dxa"/>
            <w:vAlign w:val="center"/>
          </w:tcPr>
          <w:p w14:paraId="3B279377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78511385" w14:textId="77777777" w:rsidR="00264CEE" w:rsidRDefault="00264CEE">
            <w:pPr>
              <w:spacing w:after="40"/>
            </w:pPr>
          </w:p>
        </w:tc>
      </w:tr>
      <w:tr w:rsidR="00264CEE" w14:paraId="4149B8DA" w14:textId="77777777">
        <w:trPr>
          <w:jc w:val="center"/>
        </w:trPr>
        <w:tc>
          <w:tcPr>
            <w:tcW w:w="2592" w:type="dxa"/>
            <w:vAlign w:val="center"/>
          </w:tcPr>
          <w:p w14:paraId="56DE1AB9" w14:textId="77777777" w:rsidR="00264CEE" w:rsidRDefault="00000000">
            <w:pPr>
              <w:spacing w:after="40"/>
            </w:pPr>
            <w:r>
              <w:rPr>
                <w:sz w:val="16"/>
              </w:rPr>
              <w:t>device_id optional</w:t>
            </w:r>
          </w:p>
        </w:tc>
        <w:tc>
          <w:tcPr>
            <w:tcW w:w="1440" w:type="dxa"/>
            <w:vAlign w:val="center"/>
          </w:tcPr>
          <w:p w14:paraId="21B4130F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144BF6DA" w14:textId="77777777" w:rsidR="00264CEE" w:rsidRDefault="00000000">
            <w:pPr>
              <w:spacing w:after="40"/>
            </w:pPr>
            <w:r>
              <w:rPr>
                <w:sz w:val="16"/>
              </w:rPr>
              <w:t>Device unique id</w:t>
            </w:r>
          </w:p>
        </w:tc>
      </w:tr>
      <w:tr w:rsidR="00264CEE" w14:paraId="51E5A34D" w14:textId="77777777">
        <w:trPr>
          <w:jc w:val="center"/>
        </w:trPr>
        <w:tc>
          <w:tcPr>
            <w:tcW w:w="2592" w:type="dxa"/>
            <w:vAlign w:val="center"/>
          </w:tcPr>
          <w:p w14:paraId="44454AC0" w14:textId="77777777" w:rsidR="00264CEE" w:rsidRDefault="00000000">
            <w:pPr>
              <w:spacing w:after="40"/>
            </w:pPr>
            <w:r>
              <w:rPr>
                <w:sz w:val="16"/>
              </w:rPr>
              <w:t>client_id</w:t>
            </w:r>
          </w:p>
        </w:tc>
        <w:tc>
          <w:tcPr>
            <w:tcW w:w="1440" w:type="dxa"/>
            <w:vAlign w:val="center"/>
          </w:tcPr>
          <w:p w14:paraId="31519380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2194509F" w14:textId="77777777" w:rsidR="00264CEE" w:rsidRDefault="00000000">
            <w:pPr>
              <w:spacing w:after="40"/>
            </w:pPr>
            <w:r>
              <w:rPr>
                <w:sz w:val="16"/>
              </w:rPr>
              <w:t>Client id</w:t>
            </w:r>
          </w:p>
        </w:tc>
      </w:tr>
      <w:tr w:rsidR="00264CEE" w14:paraId="45EB84A6" w14:textId="77777777">
        <w:trPr>
          <w:jc w:val="center"/>
        </w:trPr>
        <w:tc>
          <w:tcPr>
            <w:tcW w:w="2592" w:type="dxa"/>
            <w:vAlign w:val="center"/>
          </w:tcPr>
          <w:p w14:paraId="71B69C02" w14:textId="77777777" w:rsidR="00264CEE" w:rsidRDefault="00000000">
            <w:pPr>
              <w:spacing w:after="40"/>
            </w:pPr>
            <w:r>
              <w:rPr>
                <w:sz w:val="16"/>
              </w:rPr>
              <w:t>scope</w:t>
            </w:r>
          </w:p>
        </w:tc>
        <w:tc>
          <w:tcPr>
            <w:tcW w:w="1440" w:type="dxa"/>
            <w:vAlign w:val="center"/>
          </w:tcPr>
          <w:p w14:paraId="058BED2B" w14:textId="77777777" w:rsidR="00264CEE" w:rsidRDefault="00000000">
            <w:pPr>
              <w:spacing w:after="40"/>
            </w:pPr>
            <w:r>
              <w:rPr>
                <w:sz w:val="16"/>
              </w:rPr>
              <w:t>String</w:t>
            </w:r>
          </w:p>
        </w:tc>
        <w:tc>
          <w:tcPr>
            <w:tcW w:w="6696" w:type="dxa"/>
            <w:vAlign w:val="center"/>
          </w:tcPr>
          <w:p w14:paraId="64164896" w14:textId="77777777" w:rsidR="00264CEE" w:rsidRDefault="00000000">
            <w:pPr>
              <w:spacing w:after="40"/>
            </w:pPr>
            <w:r>
              <w:rPr>
                <w:sz w:val="16"/>
              </w:rPr>
              <w:t>Scope Allowed values: front, operator</w:t>
            </w:r>
          </w:p>
        </w:tc>
      </w:tr>
    </w:tbl>
    <w:p w14:paraId="774CAC31" w14:textId="77777777" w:rsidR="00264CEE" w:rsidRDefault="00000000">
      <w:pPr>
        <w:pStyle w:val="Heading2"/>
        <w:spacing w:before="80" w:after="40"/>
      </w:pPr>
      <w:r>
        <w:t>Success-Response for user scope</w:t>
      </w:r>
    </w:p>
    <w:p w14:paraId="5376D67A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HTTP/1.1 200 OK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1,</w:t>
      </w:r>
      <w:r>
        <w:rPr>
          <w:rFonts w:ascii="Consolas" w:hAnsi="Consolas"/>
          <w:color w:val="23374B"/>
          <w:sz w:val="13"/>
        </w:rPr>
        <w:br/>
        <w:t xml:space="preserve">    "user": {</w:t>
      </w:r>
      <w:r>
        <w:rPr>
          <w:rFonts w:ascii="Consolas" w:hAnsi="Consolas"/>
          <w:color w:val="23374B"/>
          <w:sz w:val="13"/>
        </w:rPr>
        <w:br/>
        <w:t xml:space="preserve">        "mobile": Number,</w:t>
      </w:r>
      <w:r>
        <w:rPr>
          <w:rFonts w:ascii="Consolas" w:hAnsi="Consolas"/>
          <w:color w:val="23374B"/>
          <w:sz w:val="13"/>
        </w:rPr>
        <w:br/>
        <w:t xml:space="preserve">        "email": String,</w:t>
      </w:r>
      <w:r>
        <w:rPr>
          <w:rFonts w:ascii="Consolas" w:hAnsi="Consolas"/>
          <w:color w:val="23374B"/>
          <w:sz w:val="13"/>
        </w:rPr>
        <w:br/>
        <w:t xml:space="preserve">        "name": String,</w:t>
      </w:r>
      <w:r>
        <w:rPr>
          <w:rFonts w:ascii="Consolas" w:hAnsi="Consolas"/>
          <w:color w:val="23374B"/>
          <w:sz w:val="13"/>
        </w:rPr>
        <w:br/>
        <w:t xml:space="preserve">        "credit": Number,</w:t>
      </w:r>
      <w:r>
        <w:rPr>
          <w:rFonts w:ascii="Consolas" w:hAnsi="Consolas"/>
          <w:color w:val="23374B"/>
          <w:sz w:val="13"/>
        </w:rPr>
        <w:br/>
        <w:t xml:space="preserve">        "state_id": Number|Null,</w:t>
      </w:r>
      <w:r>
        <w:rPr>
          <w:rFonts w:ascii="Consolas" w:hAnsi="Consolas"/>
          <w:color w:val="23374B"/>
          <w:sz w:val="13"/>
        </w:rPr>
        <w:br/>
        <w:t xml:space="preserve">        "city_id": Number|Null</w:t>
      </w:r>
      <w:r>
        <w:rPr>
          <w:rFonts w:ascii="Consolas" w:hAnsi="Consolas"/>
          <w:color w:val="23374B"/>
          <w:sz w:val="13"/>
        </w:rPr>
        <w:br/>
        <w:t xml:space="preserve">    }</w:t>
      </w:r>
      <w:r>
        <w:rPr>
          <w:rFonts w:ascii="Consolas" w:hAnsi="Consolas"/>
          <w:color w:val="23374B"/>
          <w:sz w:val="13"/>
        </w:rPr>
        <w:br/>
        <w:t>}</w:t>
      </w:r>
    </w:p>
    <w:p w14:paraId="110ED7C5" w14:textId="77777777" w:rsidR="00264CEE" w:rsidRDefault="00000000">
      <w:pPr>
        <w:pStyle w:val="Heading2"/>
        <w:spacing w:before="80" w:after="40"/>
      </w:pPr>
      <w:r>
        <w:t>Success-Response for operator scope</w:t>
      </w:r>
    </w:p>
    <w:p w14:paraId="0178650E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HTTP/1.1 200 OK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1,</w:t>
      </w:r>
      <w:r>
        <w:rPr>
          <w:rFonts w:ascii="Consolas" w:hAnsi="Consolas"/>
          <w:color w:val="23374B"/>
          <w:sz w:val="13"/>
        </w:rPr>
        <w:br/>
        <w:t xml:space="preserve">    "operator": {</w:t>
      </w:r>
      <w:r>
        <w:rPr>
          <w:rFonts w:ascii="Consolas" w:hAnsi="Consolas"/>
          <w:color w:val="23374B"/>
          <w:sz w:val="13"/>
        </w:rPr>
        <w:br/>
        <w:t xml:space="preserve">        "name": String,</w:t>
      </w:r>
      <w:r>
        <w:rPr>
          <w:rFonts w:ascii="Consolas" w:hAnsi="Consolas"/>
          <w:color w:val="23374B"/>
          <w:sz w:val="13"/>
        </w:rPr>
        <w:br/>
        <w:t xml:space="preserve">        "pool_id": Number,</w:t>
      </w:r>
      <w:r>
        <w:rPr>
          <w:rFonts w:ascii="Consolas" w:hAnsi="Consolas"/>
          <w:color w:val="23374B"/>
          <w:sz w:val="13"/>
        </w:rPr>
        <w:br/>
        <w:t xml:space="preserve">        "pool_name": String,</w:t>
      </w:r>
      <w:r>
        <w:rPr>
          <w:rFonts w:ascii="Consolas" w:hAnsi="Consolas"/>
          <w:color w:val="23374B"/>
          <w:sz w:val="13"/>
        </w:rPr>
        <w:br/>
        <w:t xml:space="preserve">        "pool_state_id": Number,</w:t>
      </w:r>
      <w:r>
        <w:rPr>
          <w:rFonts w:ascii="Consolas" w:hAnsi="Consolas"/>
          <w:color w:val="23374B"/>
          <w:sz w:val="13"/>
        </w:rPr>
        <w:br/>
        <w:t xml:space="preserve">        "pool_city_id": Number</w:t>
      </w:r>
      <w:r>
        <w:rPr>
          <w:rFonts w:ascii="Consolas" w:hAnsi="Consolas"/>
          <w:color w:val="23374B"/>
          <w:sz w:val="13"/>
        </w:rPr>
        <w:br/>
        <w:t xml:space="preserve">    }</w:t>
      </w:r>
      <w:r>
        <w:rPr>
          <w:rFonts w:ascii="Consolas" w:hAnsi="Consolas"/>
          <w:color w:val="23374B"/>
          <w:sz w:val="13"/>
        </w:rPr>
        <w:br/>
        <w:t>}</w:t>
      </w:r>
    </w:p>
    <w:p w14:paraId="02C97E51" w14:textId="77777777" w:rsidR="00264CEE" w:rsidRDefault="00000000">
      <w:pPr>
        <w:pStyle w:val="Heading2"/>
        <w:spacing w:before="80" w:after="40"/>
      </w:pPr>
      <w:r>
        <w:t>Invalid client</w:t>
      </w:r>
    </w:p>
    <w:p w14:paraId="06FF8DB2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HTTP/1.1 401 Unauthorized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"invalid_client"</w:t>
      </w:r>
      <w:r>
        <w:rPr>
          <w:rFonts w:ascii="Consolas" w:hAnsi="Consolas"/>
          <w:color w:val="23374B"/>
          <w:sz w:val="13"/>
        </w:rPr>
        <w:br/>
        <w:t>}</w:t>
      </w:r>
    </w:p>
    <w:p w14:paraId="14EBA158" w14:textId="77777777" w:rsidR="00264CEE" w:rsidRDefault="00000000">
      <w:pPr>
        <w:pStyle w:val="Heading2"/>
        <w:spacing w:before="80" w:after="40"/>
      </w:pPr>
      <w:r>
        <w:t>Invalid scope</w:t>
      </w:r>
    </w:p>
    <w:p w14:paraId="2E997699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HTTP/1.1 400 Bad Request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"invalid_scope"</w:t>
      </w:r>
      <w:r>
        <w:rPr>
          <w:rFonts w:ascii="Consolas" w:hAnsi="Consolas"/>
          <w:color w:val="23374B"/>
          <w:sz w:val="13"/>
        </w:rPr>
        <w:br/>
        <w:t>}</w:t>
      </w:r>
    </w:p>
    <w:p w14:paraId="50678CD8" w14:textId="77777777" w:rsidR="00264CEE" w:rsidRDefault="00000000">
      <w:pPr>
        <w:pStyle w:val="Heading2"/>
        <w:spacing w:before="80" w:after="40"/>
      </w:pPr>
      <w:r>
        <w:t>Unsupported grant type</w:t>
      </w:r>
    </w:p>
    <w:p w14:paraId="2F931C54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HTTP/1.1 400 Bad Request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"unsupported_grant_type"</w:t>
      </w:r>
      <w:r>
        <w:rPr>
          <w:rFonts w:ascii="Consolas" w:hAnsi="Consolas"/>
          <w:color w:val="23374B"/>
          <w:sz w:val="13"/>
        </w:rPr>
        <w:br/>
        <w:t>}</w:t>
      </w:r>
    </w:p>
    <w:p w14:paraId="39B27E89" w14:textId="77777777" w:rsidR="00264CEE" w:rsidRDefault="00000000">
      <w:pPr>
        <w:pStyle w:val="Heading2"/>
        <w:spacing w:before="80" w:after="40"/>
      </w:pPr>
      <w:r>
        <w:t>Invalid refresh_token</w:t>
      </w:r>
    </w:p>
    <w:p w14:paraId="0FAD1435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HTTP/1.1 400 Bad Request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"invalid_refresh_token"</w:t>
      </w:r>
      <w:r>
        <w:rPr>
          <w:rFonts w:ascii="Consolas" w:hAnsi="Consolas"/>
          <w:color w:val="23374B"/>
          <w:sz w:val="13"/>
        </w:rPr>
        <w:br/>
        <w:t>}</w:t>
      </w:r>
    </w:p>
    <w:p w14:paraId="7DECDED6" w14:textId="77777777" w:rsidR="00264CEE" w:rsidRDefault="00000000">
      <w:pPr>
        <w:pStyle w:val="Heading2"/>
        <w:spacing w:before="80" w:after="40"/>
      </w:pPr>
      <w:r>
        <w:t>Invalid access_token</w:t>
      </w:r>
    </w:p>
    <w:p w14:paraId="032DB0AE" w14:textId="77777777" w:rsidR="00264CEE" w:rsidRDefault="00000000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HTTP/1.1 400 Bad Request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"invalid_access_token"</w:t>
      </w:r>
      <w:r>
        <w:rPr>
          <w:rFonts w:ascii="Consolas" w:hAnsi="Consolas"/>
          <w:color w:val="23374B"/>
          <w:sz w:val="13"/>
        </w:rPr>
        <w:br/>
        <w:t>}</w:t>
      </w:r>
    </w:p>
    <w:p w14:paraId="0ADFBD49" w14:textId="77777777" w:rsidR="00264CEE" w:rsidRDefault="00000000">
      <w:pPr>
        <w:pStyle w:val="Heading2"/>
        <w:spacing w:before="80" w:after="40"/>
      </w:pPr>
      <w:r>
        <w:lastRenderedPageBreak/>
        <w:t>Expired access_token</w:t>
      </w:r>
    </w:p>
    <w:p w14:paraId="2EDF6A6F" w14:textId="60969AB4" w:rsidR="00264CEE" w:rsidRDefault="00000000" w:rsidP="00F53B88">
      <w:pPr>
        <w:shd w:val="clear" w:color="auto" w:fill="F2F4F7"/>
        <w:spacing w:after="60"/>
        <w:ind w:left="173"/>
      </w:pPr>
      <w:r>
        <w:rPr>
          <w:rFonts w:ascii="Consolas" w:hAnsi="Consolas"/>
          <w:color w:val="23374B"/>
          <w:sz w:val="13"/>
        </w:rPr>
        <w:t>HTTP/1.1 400 Bad Request</w:t>
      </w:r>
      <w:r>
        <w:rPr>
          <w:rFonts w:ascii="Consolas" w:hAnsi="Consolas"/>
          <w:color w:val="23374B"/>
          <w:sz w:val="13"/>
        </w:rPr>
        <w:br/>
        <w:t>{</w:t>
      </w:r>
      <w:r>
        <w:rPr>
          <w:rFonts w:ascii="Consolas" w:hAnsi="Consolas"/>
          <w:color w:val="23374B"/>
          <w:sz w:val="13"/>
        </w:rPr>
        <w:br/>
        <w:t xml:space="preserve">    "status": 0,</w:t>
      </w:r>
      <w:r>
        <w:rPr>
          <w:rFonts w:ascii="Consolas" w:hAnsi="Consolas"/>
          <w:color w:val="23374B"/>
          <w:sz w:val="13"/>
        </w:rPr>
        <w:br/>
        <w:t xml:space="preserve">    "error": "expired_access_token"</w:t>
      </w:r>
      <w:r>
        <w:rPr>
          <w:rFonts w:ascii="Consolas" w:hAnsi="Consolas"/>
          <w:color w:val="23374B"/>
          <w:sz w:val="13"/>
        </w:rPr>
        <w:br/>
        <w:t>}</w:t>
      </w:r>
    </w:p>
    <w:sectPr w:rsidR="00264CEE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445E7" w14:textId="77777777" w:rsidR="00310BF3" w:rsidRDefault="00310BF3">
      <w:pPr>
        <w:spacing w:after="0" w:line="240" w:lineRule="auto"/>
      </w:pPr>
      <w:r>
        <w:separator/>
      </w:r>
    </w:p>
  </w:endnote>
  <w:endnote w:type="continuationSeparator" w:id="0">
    <w:p w14:paraId="5BA25999" w14:textId="77777777" w:rsidR="00310BF3" w:rsidRDefault="00310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A9976" w14:textId="77777777" w:rsidR="00264CEE" w:rsidRDefault="00000000">
    <w:pPr>
      <w:pStyle w:val="Footer"/>
      <w:jc w:val="center"/>
    </w:pPr>
    <w:proofErr w:type="spellStart"/>
    <w:r>
      <w:t>PoolTicket</w:t>
    </w:r>
    <w:proofErr w:type="spellEnd"/>
    <w:r>
      <w:t xml:space="preserve"> API </w:t>
    </w:r>
    <w:proofErr w:type="gramStart"/>
    <w:r>
      <w:t>Documentation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F53B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923FD" w14:textId="77777777" w:rsidR="00310BF3" w:rsidRDefault="00310BF3">
      <w:pPr>
        <w:spacing w:after="0" w:line="240" w:lineRule="auto"/>
      </w:pPr>
      <w:r>
        <w:separator/>
      </w:r>
    </w:p>
  </w:footnote>
  <w:footnote w:type="continuationSeparator" w:id="0">
    <w:p w14:paraId="380B1809" w14:textId="77777777" w:rsidR="00310BF3" w:rsidRDefault="00310B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592867">
    <w:abstractNumId w:val="8"/>
  </w:num>
  <w:num w:numId="2" w16cid:durableId="735709198">
    <w:abstractNumId w:val="6"/>
  </w:num>
  <w:num w:numId="3" w16cid:durableId="1184589579">
    <w:abstractNumId w:val="5"/>
  </w:num>
  <w:num w:numId="4" w16cid:durableId="1905675342">
    <w:abstractNumId w:val="4"/>
  </w:num>
  <w:num w:numId="5" w16cid:durableId="1579712400">
    <w:abstractNumId w:val="7"/>
  </w:num>
  <w:num w:numId="6" w16cid:durableId="1531601772">
    <w:abstractNumId w:val="3"/>
  </w:num>
  <w:num w:numId="7" w16cid:durableId="1731808951">
    <w:abstractNumId w:val="2"/>
  </w:num>
  <w:num w:numId="8" w16cid:durableId="591821943">
    <w:abstractNumId w:val="1"/>
  </w:num>
  <w:num w:numId="9" w16cid:durableId="503323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CEE"/>
    <w:rsid w:val="0029639D"/>
    <w:rsid w:val="00310BF3"/>
    <w:rsid w:val="00326F90"/>
    <w:rsid w:val="00AA1D8D"/>
    <w:rsid w:val="00B47730"/>
    <w:rsid w:val="00B8270F"/>
    <w:rsid w:val="00CB0664"/>
    <w:rsid w:val="00F53B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75D2E5"/>
  <w14:defaultImageDpi w14:val="300"/>
  <w15:docId w15:val="{43D606DF-9759-4C59-B055-61BA6FC7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1509</Words>
  <Characters>8606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Ebrahim Motamed</cp:lastModifiedBy>
  <cp:revision>2</cp:revision>
  <dcterms:created xsi:type="dcterms:W3CDTF">2013-12-23T23:15:00Z</dcterms:created>
  <dcterms:modified xsi:type="dcterms:W3CDTF">2026-10-11T07:22:00Z</dcterms:modified>
  <cp:category/>
</cp:coreProperties>
</file>